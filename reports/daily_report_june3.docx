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Internship Daily Report</w:t>
      </w:r>
    </w:p>
    <w:p>
      <w:pPr>
        <w:pBdr>
          <w:bottom w:val="single" w:sz="6" w:space="1" w:color="1F4E79"/>
        </w:pBdr>
        <w:spacing w:after="80" w:before="40"/>
      </w:pPr>
    </w:p>
    <w:p>
      <w:pPr>
        <w:spacing w:after="60"/>
      </w:pPr>
      <w:r>
        <w:rPr>
          <w:b/>
          <w:color w:val="1F4E79"/>
          <w:sz w:val="28"/>
        </w:rPr>
        <w:t>June 4, 2026</w:t>
      </w:r>
    </w:p>
    <w:p>
      <w:pPr>
        <w:spacing w:after="80"/>
      </w:pPr>
      <w:r>
        <w:rPr>
          <w:b/>
          <w:sz w:val="22"/>
        </w:rPr>
        <w:t xml:space="preserve">Goal: </w:t>
      </w:r>
      <w:r>
        <w:rPr>
          <w:sz w:val="22"/>
        </w:rPr>
        <w:t>Design and document a real-time anomaly detection framework for MAVLink timestamp abuse. Transition from offensive (attack) phase to defensive (detection) phase. Plan feature extraction, statistical rule engine, and machine learning pipeline to detect all five previously implemented attacks.</w:t>
      </w:r>
    </w:p>
    <w:p>
      <w:pPr>
        <w:spacing w:after="120"/>
      </w:pPr>
      <w:r>
        <w:rPr>
          <w:b/>
          <w:sz w:val="21"/>
        </w:rPr>
        <w:t xml:space="preserve">Stack: </w:t>
      </w:r>
      <w:r>
        <w:rPr>
          <w:i/>
          <w:color w:val="595959"/>
          <w:sz w:val="21"/>
        </w:rPr>
        <w:t>Python 3.10.12 · scikit-learn (Isolation Forest) · scapy · pymavlink 2.4.49 · ArduPilot SITL v4.8.0-dev · Wireshark 3.6.2</w:t>
      </w:r>
    </w:p>
    <w:p>
      <w:pPr>
        <w:pBdr>
          <w:bottom w:val="single" w:sz="6" w:space="1" w:color="1F4E79"/>
        </w:pBdr>
        <w:spacing w:after="80" w:before="40"/>
      </w:pPr>
    </w:p>
    <w:p>
      <w:pPr>
        <w:pStyle w:val="Heading2"/>
        <w:spacing w:before="120" w:after="40"/>
      </w:pPr>
      <w:r>
        <w:rPr>
          <w:color w:val="1F4E79"/>
        </w:rPr>
        <w:t>Phase Transition: Offensive → Defensive</w:t>
      </w:r>
    </w:p>
    <w:p>
      <w:pPr>
        <w:spacing w:after="60"/>
      </w:pPr>
      <w:r>
        <w:rPr>
          <w:b w:val="0"/>
          <w:i w:val="0"/>
          <w:sz w:val="22"/>
        </w:rPr>
        <w:t>Previous sessions focused on implementing five MAVLink attacks against ArduPilot SITL (signed command injection, GPS spoofing, timestamp overflow/underflow DoS, and replay). Today's session began the defensive phase: designing a detection system that can identify each attack from the same network traffic the attacks produce.</w:t>
      </w:r>
    </w:p>
    <w:p>
      <w:pPr>
        <w:pStyle w:val="ListBullet"/>
        <w:spacing w:after="40"/>
        <w:ind w:left="432"/>
      </w:pPr>
      <w:r>
        <w:rPr>
          <w:sz w:val="22"/>
        </w:rPr>
        <w:t>Attack scripts are complete and tested — all five produce verifiable effects in SITL and Wireshark.</w:t>
      </w:r>
    </w:p>
    <w:p>
      <w:pPr>
        <w:pStyle w:val="ListBullet"/>
        <w:spacing w:after="40"/>
        <w:ind w:left="432"/>
      </w:pPr>
      <w:r>
        <w:rPr>
          <w:sz w:val="22"/>
        </w:rPr>
        <w:t>Detection work starts from scratch — no existing IDS covers MAVLink timestamp-specific abuse patterns.</w:t>
      </w:r>
    </w:p>
    <w:p>
      <w:pPr>
        <w:pStyle w:val="ListBullet"/>
        <w:spacing w:after="40"/>
        <w:ind w:left="432"/>
      </w:pPr>
      <w:r>
        <w:rPr>
          <w:sz w:val="22"/>
        </w:rPr>
        <w:t>Goal: build a system that catches our own attacks automatically, with zero prior knowledge of the attack payloads.</w:t>
      </w:r>
    </w:p>
    <w:p>
      <w:pPr>
        <w:pBdr>
          <w:bottom w:val="single" w:sz="6" w:space="1" w:color="1F4E79"/>
        </w:pBdr>
        <w:spacing w:after="80" w:before="40"/>
      </w:pPr>
    </w:p>
    <w:p>
      <w:pPr>
        <w:pStyle w:val="Heading2"/>
        <w:spacing w:before="120" w:after="40"/>
      </w:pPr>
      <w:r>
        <w:rPr>
          <w:color w:val="1F4E79"/>
        </w:rPr>
        <w:t>Attack Fingerprints — What Each Attack Leaves in the Stream</w:t>
      </w:r>
    </w:p>
    <w:p>
      <w:pPr>
        <w:spacing w:after="60"/>
      </w:pPr>
      <w:r>
        <w:rPr>
          <w:b w:val="0"/>
          <w:i w:val="0"/>
          <w:sz w:val="22"/>
        </w:rPr>
        <w:t>Each attack produces measurable anomalies in the network traffic. The detection framework is built around extracting and classifying these signals.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sz w:val="20"/>
              </w:rPr>
              <w:t>Attack</w:t>
            </w:r>
          </w:p>
        </w:tc>
        <w:tc>
          <w:tcPr>
            <w:tcW w:type="dxa" w:w="2351"/>
            <w:shd w:val="clear" w:color="auto" w:fill="1F4E79"/>
          </w:tcPr>
          <w:p>
            <w:r>
              <w:rPr>
                <w:b/>
                <w:color w:val="FFFFFF"/>
                <w:sz w:val="20"/>
              </w:rPr>
              <w:t>Primary Signal</w:t>
            </w:r>
          </w:p>
        </w:tc>
        <w:tc>
          <w:tcPr>
            <w:tcW w:type="dxa" w:w="2351"/>
            <w:shd w:val="clear" w:color="auto" w:fill="1F4E79"/>
          </w:tcPr>
          <w:p>
            <w:r>
              <w:rPr>
                <w:b/>
                <w:color w:val="FFFFFF"/>
                <w:sz w:val="20"/>
              </w:rPr>
              <w:t>Secondary Signal</w:t>
            </w:r>
          </w:p>
        </w:tc>
        <w:tc>
          <w:tcPr>
            <w:tcW w:type="dxa" w:w="2351"/>
            <w:shd w:val="clear" w:color="auto" w:fill="1F4E79"/>
          </w:tcPr>
          <w:p>
            <w:r>
              <w:rPr>
                <w:b/>
                <w:color w:val="FFFFFF"/>
                <w:sz w:val="20"/>
              </w:rPr>
              <w:t>Detection Method</w:t>
            </w:r>
          </w:p>
        </w:tc>
      </w:tr>
      <w:tr>
        <w:tc>
          <w:tcPr>
            <w:tcW w:type="dxa" w:w="2351"/>
            <w:shd w:val="clear" w:color="auto" w:fill="DCE6F1"/>
          </w:tcPr>
          <w:p>
            <w:r>
              <w:rPr>
                <w:sz w:val="19"/>
              </w:rPr>
              <w:t>Attack 1</w:t>
              <w:br/>
              <w:t>(Signed Command)</w:t>
            </w:r>
          </w:p>
        </w:tc>
        <w:tc>
          <w:tcPr>
            <w:tcW w:type="dxa" w:w="2351"/>
            <w:shd w:val="clear" w:color="auto" w:fill="DCE6F1"/>
          </w:tcPr>
          <w:p>
            <w:r>
              <w:rPr>
                <w:sz w:val="19"/>
              </w:rPr>
              <w:t>Signature timestamp 8+ hours in the future</w:t>
            </w:r>
          </w:p>
        </w:tc>
        <w:tc>
          <w:tcPr>
            <w:tcW w:type="dxa" w:w="2351"/>
            <w:shd w:val="clear" w:color="auto" w:fill="DCE6F1"/>
          </w:tcPr>
          <w:p>
            <w:r>
              <w:rPr>
                <w:sz w:val="19"/>
              </w:rPr>
              <w:t>Sequence number anomaly vs stream</w:t>
            </w:r>
          </w:p>
        </w:tc>
        <w:tc>
          <w:tcPr>
            <w:tcW w:type="dxa" w:w="2351"/>
            <w:shd w:val="clear" w:color="auto" w:fill="DCE6F1"/>
          </w:tcPr>
          <w:p>
            <w:r>
              <w:rPr>
                <w:sz w:val="19"/>
              </w:rPr>
              <w:t>Rule: ts_gap &gt; 3600s + IF score</w:t>
            </w:r>
          </w:p>
        </w:tc>
      </w:tr>
      <w:tr>
        <w:tc>
          <w:tcPr>
            <w:tcW w:type="dxa" w:w="2351"/>
          </w:tcPr>
          <w:p>
            <w:r>
              <w:rPr>
                <w:sz w:val="19"/>
              </w:rPr>
              <w:t>Attack 2</w:t>
              <w:br/>
              <w:t>(GPS Spoof)</w:t>
            </w:r>
          </w:p>
        </w:tc>
        <w:tc>
          <w:tcPr>
            <w:tcW w:type="dxa" w:w="2351"/>
          </w:tcPr>
          <w:p>
            <w:r>
              <w:rPr>
                <w:sz w:val="19"/>
              </w:rPr>
              <w:t>GPS time +10 days vs system clock</w:t>
            </w:r>
          </w:p>
        </w:tc>
        <w:tc>
          <w:tcPr>
            <w:tcW w:type="dxa" w:w="2351"/>
          </w:tcPr>
          <w:p>
            <w:r>
              <w:rPr>
                <w:sz w:val="19"/>
              </w:rPr>
              <w:t>Position drift rate &gt; 6 m/s southward</w:t>
            </w:r>
          </w:p>
        </w:tc>
        <w:tc>
          <w:tcPr>
            <w:tcW w:type="dxa" w:w="2351"/>
          </w:tcPr>
          <w:p>
            <w:r>
              <w:rPr>
                <w:sz w:val="19"/>
              </w:rPr>
              <w:t>Rule: gps_sys_delta &gt; 1day + drift_rate</w:t>
            </w:r>
          </w:p>
        </w:tc>
      </w:tr>
      <w:tr>
        <w:tc>
          <w:tcPr>
            <w:tcW w:type="dxa" w:w="2351"/>
            <w:shd w:val="clear" w:color="auto" w:fill="DCE6F1"/>
          </w:tcPr>
          <w:p>
            <w:r>
              <w:rPr>
                <w:sz w:val="19"/>
              </w:rPr>
              <w:t>Attack 3</w:t>
              <w:br/>
              <w:t>(Overflow DoS)</w:t>
            </w:r>
          </w:p>
        </w:tc>
        <w:tc>
          <w:tcPr>
            <w:tcW w:type="dxa" w:w="2351"/>
            <w:shd w:val="clear" w:color="auto" w:fill="DCE6F1"/>
          </w:tcPr>
          <w:p>
            <w:r>
              <w:rPr>
                <w:sz w:val="19"/>
              </w:rPr>
              <w:t>GPS time_usec = year 2104 (+78 years)</w:t>
            </w:r>
          </w:p>
        </w:tc>
        <w:tc>
          <w:tcPr>
            <w:tcW w:type="dxa" w:w="2351"/>
            <w:shd w:val="clear" w:color="auto" w:fill="DCE6F1"/>
          </w:tcPr>
          <w:p>
            <w:r>
              <w:rPr>
                <w:sz w:val="19"/>
              </w:rPr>
              <w:t>All commands go unanswered after packet</w:t>
            </w:r>
          </w:p>
        </w:tc>
        <w:tc>
          <w:tcPr>
            <w:tcW w:type="dxa" w:w="2351"/>
            <w:shd w:val="clear" w:color="auto" w:fill="DCE6F1"/>
          </w:tcPr>
          <w:p>
            <w:r>
              <w:rPr>
                <w:sz w:val="19"/>
              </w:rPr>
              <w:t>Rule: gps_time &gt; 2050 (instant)</w:t>
            </w:r>
          </w:p>
        </w:tc>
      </w:tr>
      <w:tr>
        <w:tc>
          <w:tcPr>
            <w:tcW w:type="dxa" w:w="2351"/>
          </w:tcPr>
          <w:p>
            <w:r>
              <w:rPr>
                <w:sz w:val="19"/>
              </w:rPr>
              <w:t>Attack 3B</w:t>
              <w:br/>
              <w:t>(Underflow DoS)</w:t>
            </w:r>
          </w:p>
        </w:tc>
        <w:tc>
          <w:tcPr>
            <w:tcW w:type="dxa" w:w="2351"/>
          </w:tcPr>
          <w:p>
            <w:r>
              <w:rPr>
                <w:sz w:val="19"/>
              </w:rPr>
              <w:t>GPS time_usec = year 2010 (pre-epoch)</w:t>
            </w:r>
          </w:p>
        </w:tc>
        <w:tc>
          <w:tcPr>
            <w:tcW w:type="dxa" w:w="2351"/>
          </w:tcPr>
          <w:p>
            <w:r>
              <w:rPr>
                <w:sz w:val="19"/>
              </w:rPr>
              <w:t>Burst of 10 identical packets in 2 seconds</w:t>
            </w:r>
          </w:p>
        </w:tc>
        <w:tc>
          <w:tcPr>
            <w:tcW w:type="dxa" w:w="2351"/>
          </w:tcPr>
          <w:p>
            <w:r>
              <w:rPr>
                <w:sz w:val="19"/>
              </w:rPr>
              <w:t>Rule: gps_time &lt; 2015 + burst &gt; 5/2s</w:t>
            </w:r>
          </w:p>
        </w:tc>
      </w:tr>
      <w:tr>
        <w:tc>
          <w:tcPr>
            <w:tcW w:type="dxa" w:w="2351"/>
            <w:shd w:val="clear" w:color="auto" w:fill="DCE6F1"/>
          </w:tcPr>
          <w:p>
            <w:r>
              <w:rPr>
                <w:sz w:val="19"/>
              </w:rPr>
              <w:t>Attack 4</w:t>
              <w:br/>
              <w:t>(Replay)</w:t>
            </w:r>
          </w:p>
        </w:tc>
        <w:tc>
          <w:tcPr>
            <w:tcW w:type="dxa" w:w="2351"/>
            <w:shd w:val="clear" w:color="auto" w:fill="DCE6F1"/>
          </w:tcPr>
          <w:p>
            <w:r>
              <w:rPr>
                <w:sz w:val="19"/>
              </w:rPr>
              <w:t>Exact duplicate packet hash seen twice</w:t>
            </w:r>
          </w:p>
        </w:tc>
        <w:tc>
          <w:tcPr>
            <w:tcW w:type="dxa" w:w="2351"/>
            <w:shd w:val="clear" w:color="auto" w:fill="DCE6F1"/>
          </w:tcPr>
          <w:p>
            <w:r>
              <w:rPr>
                <w:sz w:val="19"/>
              </w:rPr>
              <w:t>Signature timestamp still in the future</w:t>
            </w:r>
          </w:p>
        </w:tc>
        <w:tc>
          <w:tcPr>
            <w:tcW w:type="dxa" w:w="2351"/>
            <w:shd w:val="clear" w:color="auto" w:fill="DCE6F1"/>
          </w:tcPr>
          <w:p>
            <w:r>
              <w:rPr>
                <w:sz w:val="19"/>
              </w:rPr>
              <w:t>SHA-256 hash deque + Rule: ts_gap &gt; 0</w:t>
            </w:r>
          </w:p>
        </w:tc>
      </w:tr>
    </w:tbl>
    <w:p>
      <w:pPr>
        <w:spacing w:after="80"/>
      </w:pPr>
    </w:p>
    <w:p>
      <w:pPr>
        <w:pBdr>
          <w:bottom w:val="single" w:sz="6" w:space="1" w:color="1F4E79"/>
        </w:pBdr>
        <w:spacing w:after="80" w:before="40"/>
      </w:pPr>
    </w:p>
    <w:p>
      <w:pPr>
        <w:pStyle w:val="Heading2"/>
        <w:spacing w:before="120" w:after="40"/>
      </w:pPr>
      <w:r>
        <w:rPr>
          <w:color w:val="1F4E79"/>
        </w:rPr>
        <w:t>Feature Extraction Design</w:t>
      </w:r>
    </w:p>
    <w:p>
      <w:pPr>
        <w:spacing w:after="60"/>
      </w:pPr>
      <w:r>
        <w:rPr>
          <w:b w:val="0"/>
          <w:i w:val="0"/>
          <w:sz w:val="22"/>
        </w:rPr>
        <w:t>For each packet, the feature extractor computes six numerical values. These form the input vector for both the statistical rules and the ML model.</w:t>
      </w:r>
    </w:p>
    <w:p>
      <w:pPr>
        <w:pStyle w:val="Heading3"/>
        <w:spacing w:before="80" w:after="40"/>
      </w:pPr>
      <w:r>
        <w:rPr>
          <w:color w:val="2F75B5"/>
        </w:rPr>
        <w:t>Feature 1 — Timestamp Gap (ts_gap)</w:t>
      </w:r>
    </w:p>
    <w:p>
      <w:pPr>
        <w:pStyle w:val="ListBullet"/>
        <w:spacing w:after="40"/>
        <w:ind w:left="432"/>
      </w:pPr>
      <w:r>
        <w:rPr>
          <w:sz w:val="22"/>
        </w:rPr>
        <w:t>Source: MAVLink 2.0 signature block — 6-byte little-endian timestamp in 10µs units since Jan 1 2015.</w:t>
      </w:r>
    </w:p>
    <w:p>
      <w:pPr>
        <w:pStyle w:val="ListBullet"/>
        <w:spacing w:after="40"/>
        <w:ind w:left="432"/>
      </w:pPr>
      <w:r>
        <w:rPr>
          <w:sz w:val="22"/>
        </w:rPr>
        <w:t>Computed as: ts_gap = sig_timestamp_unix - time.time()</w:t>
      </w:r>
    </w:p>
    <w:p>
      <w:pPr>
        <w:pStyle w:val="ListBullet"/>
        <w:spacing w:after="40"/>
        <w:ind w:left="864"/>
      </w:pPr>
      <w:r>
        <w:rPr>
          <w:sz w:val="21"/>
        </w:rPr>
        <w:t>Normal range: ±2 seconds (clock drift tolerance)</w:t>
      </w:r>
    </w:p>
    <w:p>
      <w:pPr>
        <w:pStyle w:val="ListBullet"/>
        <w:spacing w:after="40"/>
        <w:ind w:left="864"/>
      </w:pPr>
      <w:r>
        <w:rPr>
          <w:sz w:val="21"/>
        </w:rPr>
        <w:t>Attack 1 / Attack 4: ts_gap = +8 hours (future timestamp)</w:t>
      </w:r>
    </w:p>
    <w:p>
      <w:pPr>
        <w:pStyle w:val="ListBullet"/>
        <w:spacing w:after="40"/>
        <w:ind w:left="864"/>
      </w:pPr>
      <w:r>
        <w:rPr>
          <w:sz w:val="21"/>
        </w:rPr>
        <w:t>Attack 3 overflow: ts_gap = +78 years</w:t>
      </w:r>
    </w:p>
    <w:p>
      <w:pPr>
        <w:pStyle w:val="ListBullet"/>
        <w:spacing w:after="40"/>
        <w:ind w:left="864"/>
      </w:pPr>
      <w:r>
        <w:rPr>
          <w:sz w:val="21"/>
        </w:rPr>
        <w:t>Attack 3B underflow: ts_gap wraps to near +584,000 years (uint64 wrap)</w:t>
      </w:r>
    </w:p>
    <w:p>
      <w:pPr>
        <w:pStyle w:val="Heading3"/>
        <w:spacing w:before="80" w:after="40"/>
      </w:pPr>
      <w:r>
        <w:rPr>
          <w:color w:val="2F75B5"/>
        </w:rPr>
        <w:t>Feature 2 — GPS vs System Clock Delta (gps_sys_delta)</w:t>
      </w:r>
    </w:p>
    <w:p>
      <w:pPr>
        <w:pStyle w:val="ListBullet"/>
        <w:spacing w:after="40"/>
        <w:ind w:left="432"/>
      </w:pPr>
      <w:r>
        <w:rPr>
          <w:sz w:val="22"/>
        </w:rPr>
        <w:t>Source: GPS_INPUT JSON packets on UDP 25100 — time_usec field.</w:t>
      </w:r>
    </w:p>
    <w:p>
      <w:pPr>
        <w:pStyle w:val="ListBullet"/>
        <w:spacing w:after="40"/>
        <w:ind w:left="432"/>
      </w:pPr>
      <w:r>
        <w:rPr>
          <w:sz w:val="22"/>
        </w:rPr>
        <w:t>Computed as: gps_sys_delta = (time_usec / 1e6) - time.time()</w:t>
      </w:r>
    </w:p>
    <w:p>
      <w:pPr>
        <w:pStyle w:val="ListBullet"/>
        <w:spacing w:after="40"/>
        <w:ind w:left="864"/>
      </w:pPr>
      <w:r>
        <w:rPr>
          <w:sz w:val="21"/>
        </w:rPr>
        <w:t>Normal: ±500ms</w:t>
      </w:r>
    </w:p>
    <w:p>
      <w:pPr>
        <w:pStyle w:val="ListBullet"/>
        <w:spacing w:after="40"/>
        <w:ind w:left="864"/>
      </w:pPr>
      <w:r>
        <w:rPr>
          <w:sz w:val="21"/>
        </w:rPr>
        <w:t>Attack 2: +864,000 seconds (+10 days)</w:t>
      </w:r>
    </w:p>
    <w:p>
      <w:pPr>
        <w:pStyle w:val="ListBullet"/>
        <w:spacing w:after="40"/>
        <w:ind w:left="864"/>
      </w:pPr>
      <w:r>
        <w:rPr>
          <w:sz w:val="21"/>
        </w:rPr>
        <w:t>Attack 3: +2,472,048,000 seconds (+78 years)</w:t>
      </w:r>
    </w:p>
    <w:p>
      <w:pPr>
        <w:pStyle w:val="ListBullet"/>
        <w:spacing w:after="40"/>
        <w:ind w:left="864"/>
      </w:pPr>
      <w:r>
        <w:rPr>
          <w:sz w:val="21"/>
        </w:rPr>
        <w:t>Attack 3B: -(157,766,400) seconds (-5 years, shows as negative)</w:t>
      </w:r>
    </w:p>
    <w:p>
      <w:pPr>
        <w:pStyle w:val="Heading3"/>
        <w:spacing w:before="80" w:after="40"/>
      </w:pPr>
      <w:r>
        <w:rPr>
          <w:color w:val="2F75B5"/>
        </w:rPr>
        <w:t>Feature 3 — Position Drift Rate (drift_m_per_s)</w:t>
      </w:r>
    </w:p>
    <w:p>
      <w:pPr>
        <w:pStyle w:val="ListBullet"/>
        <w:spacing w:after="40"/>
        <w:ind w:left="432"/>
      </w:pPr>
      <w:r>
        <w:rPr>
          <w:sz w:val="22"/>
        </w:rPr>
        <w:t>Source: GPS_INPUT JSON — lat/lon fields between consecutive packets.</w:t>
      </w:r>
    </w:p>
    <w:p>
      <w:pPr>
        <w:pStyle w:val="ListBullet"/>
        <w:spacing w:after="40"/>
        <w:ind w:left="432"/>
      </w:pPr>
      <w:r>
        <w:rPr>
          <w:sz w:val="22"/>
        </w:rPr>
        <w:t>Computed as: distance_between_positions / time_between_packets</w:t>
      </w:r>
    </w:p>
    <w:p>
      <w:pPr>
        <w:pStyle w:val="ListBullet"/>
        <w:spacing w:after="40"/>
        <w:ind w:left="864"/>
      </w:pPr>
      <w:r>
        <w:rPr>
          <w:sz w:val="21"/>
        </w:rPr>
        <w:t>Normal (hovering): &lt; 0.5 m/s</w:t>
      </w:r>
    </w:p>
    <w:p>
      <w:pPr>
        <w:pStyle w:val="ListBullet"/>
        <w:spacing w:after="40"/>
        <w:ind w:left="864"/>
      </w:pPr>
      <w:r>
        <w:rPr>
          <w:sz w:val="21"/>
        </w:rPr>
        <w:t>Attack 2: ~6.2 m/s southward (200m drift over 30 seconds)</w:t>
      </w:r>
    </w:p>
    <w:p>
      <w:pPr>
        <w:pStyle w:val="Heading3"/>
        <w:spacing w:before="80" w:after="40"/>
      </w:pPr>
      <w:r>
        <w:rPr>
          <w:color w:val="2F75B5"/>
        </w:rPr>
        <w:t>Feature 4 — Packet Inter-Arrival Time (iat_ms)</w:t>
      </w:r>
    </w:p>
    <w:p>
      <w:pPr>
        <w:pStyle w:val="ListBullet"/>
        <w:spacing w:after="40"/>
        <w:ind w:left="432"/>
      </w:pPr>
      <w:r>
        <w:rPr>
          <w:sz w:val="22"/>
        </w:rPr>
        <w:t>Time between consecutive packets of the same type (e.g. GPS_INPUT).</w:t>
      </w:r>
    </w:p>
    <w:p>
      <w:pPr>
        <w:pStyle w:val="ListBullet"/>
        <w:spacing w:after="40"/>
        <w:ind w:left="864"/>
      </w:pPr>
      <w:r>
        <w:rPr>
          <w:sz w:val="21"/>
        </w:rPr>
        <w:t>Normal GPS_INPUT: 200ms interval</w:t>
      </w:r>
    </w:p>
    <w:p>
      <w:pPr>
        <w:pStyle w:val="ListBullet"/>
        <w:spacing w:after="40"/>
        <w:ind w:left="864"/>
      </w:pPr>
      <w:r>
        <w:rPr>
          <w:sz w:val="21"/>
        </w:rPr>
        <w:t>Attack 3B: burst of 10 packets at 200ms = fine individually, but 10 in 2s = anomaly</w:t>
      </w:r>
    </w:p>
    <w:p>
      <w:pPr>
        <w:pStyle w:val="Heading3"/>
        <w:spacing w:before="80" w:after="40"/>
      </w:pPr>
      <w:r>
        <w:rPr>
          <w:color w:val="2F75B5"/>
        </w:rPr>
        <w:t>Feature 5 — Sequence Number Jump (seq_jump)</w:t>
      </w:r>
    </w:p>
    <w:p>
      <w:pPr>
        <w:pStyle w:val="ListBullet"/>
        <w:spacing w:after="40"/>
        <w:ind w:left="432"/>
      </w:pPr>
      <w:r>
        <w:rPr>
          <w:sz w:val="22"/>
        </w:rPr>
        <w:t>MAVLink 1-byte rolling counter (0–255, wraps). Should increment by 1 each packet.</w:t>
      </w:r>
    </w:p>
    <w:p>
      <w:pPr>
        <w:pStyle w:val="ListBullet"/>
        <w:spacing w:after="40"/>
        <w:ind w:left="432"/>
      </w:pPr>
      <w:r>
        <w:rPr>
          <w:sz w:val="22"/>
        </w:rPr>
        <w:t>seq_jump = |received_seq - (last_seq + 1)| mod 256</w:t>
      </w:r>
    </w:p>
    <w:p>
      <w:pPr>
        <w:pStyle w:val="ListBullet"/>
        <w:spacing w:after="40"/>
        <w:ind w:left="864"/>
      </w:pPr>
      <w:r>
        <w:rPr>
          <w:sz w:val="21"/>
        </w:rPr>
        <w:t>Normal: 0 (consecutive) or small gap (missed packet)</w:t>
      </w:r>
    </w:p>
    <w:p>
      <w:pPr>
        <w:pStyle w:val="ListBullet"/>
        <w:spacing w:after="40"/>
        <w:ind w:left="864"/>
      </w:pPr>
      <w:r>
        <w:rPr>
          <w:sz w:val="21"/>
        </w:rPr>
        <w:t>Replay (Attack 4): same sequence number appears with identical payload = definitive replay</w:t>
      </w:r>
    </w:p>
    <w:p>
      <w:pPr>
        <w:pStyle w:val="Heading3"/>
        <w:spacing w:before="80" w:after="40"/>
      </w:pPr>
      <w:r>
        <w:rPr>
          <w:color w:val="2F75B5"/>
        </w:rPr>
        <w:t>Feature 6 — Duplicate Packet Flag (is_duplicate)</w:t>
      </w:r>
    </w:p>
    <w:p>
      <w:pPr>
        <w:pStyle w:val="ListBullet"/>
        <w:spacing w:after="40"/>
        <w:ind w:left="432"/>
      </w:pPr>
      <w:r>
        <w:rPr>
          <w:sz w:val="22"/>
        </w:rPr>
        <w:t>SHA-256 hash of entire raw packet stored in a rolling deque of last 10,000 hashes.</w:t>
      </w:r>
    </w:p>
    <w:p>
      <w:pPr>
        <w:pStyle w:val="ListBullet"/>
        <w:spacing w:after="40"/>
        <w:ind w:left="432"/>
      </w:pPr>
      <w:r>
        <w:rPr>
          <w:sz w:val="22"/>
        </w:rPr>
        <w:t>is_duplicate = 1 if hash seen before, 0 otherwise.</w:t>
      </w:r>
    </w:p>
    <w:p>
      <w:pPr>
        <w:pStyle w:val="ListBullet"/>
        <w:spacing w:after="40"/>
        <w:ind w:left="864"/>
      </w:pPr>
      <w:r>
        <w:rPr>
          <w:sz w:val="21"/>
        </w:rPr>
        <w:t>Attack 4: is_duplicate = 1 — same bytes from Attack 1 pcap resent byte-for-byte</w:t>
      </w:r>
    </w:p>
    <w:p>
      <w:pPr>
        <w:shd w:val="clear" w:color="auto" w:fill="F2F2F2"/>
        <w:spacing w:before="20" w:after="20"/>
        <w:ind w:left="504"/>
      </w:pPr>
      <w:r>
        <w:rPr>
          <w:rFonts w:ascii="Courier New" w:hAnsi="Courier New"/>
          <w:sz w:val="19"/>
        </w:rPr>
        <w:t>feature_vector = [ts_gap, gps_sys_delta, drift_m_per_s, iat_ms, seq_jump, is_duplicate]</w:t>
      </w:r>
    </w:p>
    <w:p>
      <w:pPr>
        <w:pBdr>
          <w:bottom w:val="single" w:sz="6" w:space="1" w:color="1F4E79"/>
        </w:pBdr>
        <w:spacing w:after="80" w:before="40"/>
      </w:pPr>
    </w:p>
    <w:p>
      <w:pPr>
        <w:pStyle w:val="Heading2"/>
        <w:spacing w:before="120" w:after="40"/>
      </w:pPr>
      <w:r>
        <w:rPr>
          <w:color w:val="1F4E79"/>
        </w:rPr>
        <w:t>Detection Models</w:t>
      </w:r>
    </w:p>
    <w:p>
      <w:pPr>
        <w:pStyle w:val="Heading3"/>
        <w:spacing w:before="80" w:after="40"/>
      </w:pPr>
      <w:r>
        <w:rPr>
          <w:color w:val="2F75B5"/>
        </w:rPr>
        <w:t>Layer A — Statistical Rules (Deterministic)</w:t>
      </w:r>
    </w:p>
    <w:p>
      <w:pPr>
        <w:spacing w:after="60"/>
      </w:pPr>
      <w:r>
        <w:rPr>
          <w:b w:val="0"/>
          <w:i w:val="0"/>
          <w:sz w:val="22"/>
        </w:rPr>
        <w:t>Six hard-coded threshold rules that fire instantly with zero training data. These cover all five known attacks with zero false negatives.</w:t>
      </w:r>
    </w:p>
    <w:p>
      <w:pPr>
        <w:shd w:val="clear" w:color="auto" w:fill="F2F2F2"/>
        <w:spacing w:before="20" w:after="20"/>
        <w:ind w:left="504"/>
      </w:pPr>
      <w:r>
        <w:rPr>
          <w:rFonts w:ascii="Courier New" w:hAnsi="Courier New"/>
          <w:sz w:val="19"/>
        </w:rPr>
        <w:t>Rule 1: |ts_gap| &gt; 3600                 → ALERT: REPLAY or OVERFLOW (Attack 1/4/3)</w:t>
      </w:r>
    </w:p>
    <w:p>
      <w:pPr>
        <w:shd w:val="clear" w:color="auto" w:fill="F2F2F2"/>
        <w:spacing w:before="20" w:after="20"/>
        <w:ind w:left="504"/>
      </w:pPr>
      <w:r>
        <w:rPr>
          <w:rFonts w:ascii="Courier New" w:hAnsi="Courier New"/>
          <w:sz w:val="19"/>
        </w:rPr>
        <w:t>Rule 2: gps_time &lt; 2015-01-01           → ALERT: UNDERFLOW (Attack 3B)</w:t>
      </w:r>
    </w:p>
    <w:p>
      <w:pPr>
        <w:shd w:val="clear" w:color="auto" w:fill="F2F2F2"/>
        <w:spacing w:before="20" w:after="20"/>
        <w:ind w:left="504"/>
      </w:pPr>
      <w:r>
        <w:rPr>
          <w:rFonts w:ascii="Courier New" w:hAnsi="Courier New"/>
          <w:sz w:val="19"/>
        </w:rPr>
        <w:t>Rule 3: gps_time &gt; 2050-01-01           → ALERT: OVERFLOW (Attack 3)</w:t>
      </w:r>
    </w:p>
    <w:p>
      <w:pPr>
        <w:shd w:val="clear" w:color="auto" w:fill="F2F2F2"/>
        <w:spacing w:before="20" w:after="20"/>
        <w:ind w:left="504"/>
      </w:pPr>
      <w:r>
        <w:rPr>
          <w:rFonts w:ascii="Courier New" w:hAnsi="Courier New"/>
          <w:sz w:val="19"/>
        </w:rPr>
        <w:t>Rule 4: gps_sys_delta &gt; 86400           → ALERT: GPS SPOOF (Attack 2)</w:t>
      </w:r>
    </w:p>
    <w:p>
      <w:pPr>
        <w:shd w:val="clear" w:color="auto" w:fill="F2F2F2"/>
        <w:spacing w:before="20" w:after="20"/>
        <w:ind w:left="504"/>
      </w:pPr>
      <w:r>
        <w:rPr>
          <w:rFonts w:ascii="Courier New" w:hAnsi="Courier New"/>
          <w:sz w:val="19"/>
        </w:rPr>
        <w:t>Rule 5: is_duplicate == 1               → ALERT: REPLAY (Attack 4)</w:t>
      </w:r>
    </w:p>
    <w:p>
      <w:pPr>
        <w:shd w:val="clear" w:color="auto" w:fill="F2F2F2"/>
        <w:spacing w:before="20" w:after="20"/>
        <w:ind w:left="504"/>
      </w:pPr>
      <w:r>
        <w:rPr>
          <w:rFonts w:ascii="Courier New" w:hAnsi="Courier New"/>
          <w:sz w:val="19"/>
        </w:rPr>
        <w:t>Rule 6: packet_count &gt; 5 in 2 seconds  → ALERT: DoS BURST (Attack 3B)</w:t>
      </w:r>
    </w:p>
    <w:p>
      <w:pPr>
        <w:pStyle w:val="ListBullet"/>
        <w:spacing w:after="40"/>
        <w:ind w:left="432"/>
      </w:pPr>
      <w:r>
        <w:rPr>
          <w:sz w:val="22"/>
        </w:rPr>
        <w:t>Advantage: deterministic, zero latency, zero training required, zero false negatives for known attacks.</w:t>
      </w:r>
    </w:p>
    <w:p>
      <w:pPr>
        <w:pStyle w:val="ListBullet"/>
        <w:spacing w:after="40"/>
        <w:ind w:left="432"/>
      </w:pPr>
      <w:r>
        <w:rPr>
          <w:sz w:val="22"/>
        </w:rPr>
        <w:t>Limitation: blind to novel attacks with subtle signatures that do not cross fixed thresholds.</w:t>
      </w:r>
    </w:p>
    <w:p>
      <w:pPr>
        <w:pStyle w:val="Heading3"/>
        <w:spacing w:before="80" w:after="40"/>
      </w:pPr>
      <w:r>
        <w:rPr>
          <w:color w:val="2F75B5"/>
        </w:rPr>
        <w:t>Layer B — Isolation Forest (ML, Unsupervised)</w:t>
      </w:r>
    </w:p>
    <w:p>
      <w:pPr>
        <w:spacing w:after="60"/>
      </w:pPr>
      <w:r>
        <w:rPr>
          <w:b w:val="0"/>
          <w:i w:val="0"/>
          <w:sz w:val="22"/>
        </w:rPr>
        <w:t>An unsupervised ML model that learns what normal MAVLink traffic looks like and flags statistical outliers — without needing labeled attack examples.</w:t>
      </w:r>
    </w:p>
    <w:p>
      <w:pPr>
        <w:pStyle w:val="ListBullet"/>
        <w:spacing w:after="40"/>
        <w:ind w:left="432"/>
      </w:pPr>
      <w:r>
        <w:rPr>
          <w:sz w:val="22"/>
        </w:rPr>
        <w:t>Algorithm: Isolation Forest (scikit-learn). Builds random decision trees; anomalies are isolated in fewer splits.</w:t>
      </w:r>
    </w:p>
    <w:p>
      <w:pPr>
        <w:pStyle w:val="ListBullet"/>
        <w:spacing w:after="40"/>
        <w:ind w:left="432"/>
      </w:pPr>
      <w:r>
        <w:rPr>
          <w:sz w:val="22"/>
        </w:rPr>
        <w:t>Training: 5–10 minutes of normal SITL traffic → ~3,000 feature vectors → fit once, save to baseline.pkl.</w:t>
      </w:r>
    </w:p>
    <w:p>
      <w:pPr>
        <w:pStyle w:val="ListBullet"/>
        <w:spacing w:after="40"/>
        <w:ind w:left="432"/>
      </w:pPr>
      <w:r>
        <w:rPr>
          <w:sz w:val="22"/>
        </w:rPr>
        <w:t>Inference: each new packet produces a feature vector → model returns anomaly score 0.0–1.0.</w:t>
      </w:r>
    </w:p>
    <w:p>
      <w:pPr>
        <w:pStyle w:val="ListBullet"/>
        <w:spacing w:after="40"/>
        <w:ind w:left="864"/>
      </w:pPr>
      <w:r>
        <w:rPr>
          <w:sz w:val="21"/>
        </w:rPr>
        <w:t>Score &gt; 0.6 → flag as ML anomaly (threshold tunable)</w:t>
      </w:r>
    </w:p>
    <w:p>
      <w:pPr>
        <w:pStyle w:val="ListBullet"/>
        <w:spacing w:after="40"/>
        <w:ind w:left="864"/>
      </w:pPr>
      <w:r>
        <w:rPr>
          <w:sz w:val="21"/>
        </w:rPr>
        <w:t>Attack packets score 0.85–0.99 (extreme outliers on ts_gap / gps_sys_delta)</w:t>
      </w:r>
    </w:p>
    <w:p>
      <w:pPr>
        <w:pStyle w:val="ListBullet"/>
        <w:spacing w:after="40"/>
        <w:ind w:left="432"/>
      </w:pPr>
      <w:r>
        <w:rPr>
          <w:sz w:val="22"/>
        </w:rPr>
        <w:t>Why Isolation Forest over LSTM for Phase 1:</w:t>
      </w:r>
    </w:p>
    <w:p>
      <w:pPr>
        <w:pStyle w:val="ListBullet"/>
        <w:spacing w:after="40"/>
        <w:ind w:left="864"/>
      </w:pPr>
      <w:r>
        <w:rPr>
          <w:sz w:val="21"/>
        </w:rPr>
        <w:t>No labeled data needed — train on normal traffic only.</w:t>
      </w:r>
    </w:p>
    <w:p>
      <w:pPr>
        <w:pStyle w:val="ListBullet"/>
        <w:spacing w:after="40"/>
        <w:ind w:left="864"/>
      </w:pPr>
      <w:r>
        <w:rPr>
          <w:sz w:val="21"/>
        </w:rPr>
        <w:t>Microsecond inference time — suitable for real-time 200ms GPS stream.</w:t>
      </w:r>
    </w:p>
    <w:p>
      <w:pPr>
        <w:pStyle w:val="ListBullet"/>
        <w:spacing w:after="40"/>
        <w:ind w:left="864"/>
      </w:pPr>
      <w:r>
        <w:rPr>
          <w:sz w:val="21"/>
        </w:rPr>
        <w:t>Simple to interpret — anomaly score directly maps to feature outlier magnitude.</w:t>
      </w:r>
    </w:p>
    <w:p>
      <w:pPr>
        <w:pStyle w:val="ListBullet"/>
        <w:spacing w:after="40"/>
        <w:ind w:left="432"/>
      </w:pPr>
      <w:r>
        <w:rPr>
          <w:sz w:val="22"/>
        </w:rPr>
        <w:t>LSTM planned for Phase 2: learns temporal sequences — better for subtle replay and slow drift attacks.</w:t>
      </w:r>
    </w:p>
    <w:p>
      <w:pPr>
        <w:pBdr>
          <w:bottom w:val="single" w:sz="6" w:space="1" w:color="1F4E79"/>
        </w:pBdr>
        <w:spacing w:after="80" w:before="40"/>
      </w:pPr>
    </w:p>
    <w:p>
      <w:pPr>
        <w:pStyle w:val="Heading2"/>
        <w:spacing w:before="120" w:after="40"/>
      </w:pPr>
      <w:r>
        <w:rPr>
          <w:color w:val="1F4E79"/>
        </w:rPr>
        <w:t>System Architecture</w:t>
      </w:r>
    </w:p>
    <w:p>
      <w:pPr>
        <w:spacing w:after="60"/>
      </w:pPr>
      <w:r>
        <w:rPr>
          <w:b w:val="0"/>
          <w:i w:val="0"/>
          <w:sz w:val="22"/>
        </w:rPr>
        <w:t>Single Python process, three concurrent threads, two UDP capture sockets.</w:t>
      </w:r>
    </w:p>
    <w:p>
      <w:pPr>
        <w:shd w:val="clear" w:color="auto" w:fill="F2F2F2"/>
        <w:spacing w:before="20" w:after="20"/>
        <w:ind w:left="504"/>
      </w:pPr>
      <w:r>
        <w:rPr>
          <w:rFonts w:ascii="Courier New" w:hAnsi="Courier New"/>
          <w:sz w:val="19"/>
        </w:rPr>
        <w:t>MAVLink stream  (UDP 14550)  ─┐</w:t>
      </w:r>
    </w:p>
    <w:p>
      <w:pPr>
        <w:shd w:val="clear" w:color="auto" w:fill="F2F2F2"/>
        <w:spacing w:before="20" w:after="20"/>
        <w:ind w:left="504"/>
      </w:pPr>
      <w:r>
        <w:rPr>
          <w:rFonts w:ascii="Courier New" w:hAnsi="Courier New"/>
          <w:sz w:val="19"/>
        </w:rPr>
        <w:t>GPS stream      (UDP 25100)  ─┼─► Feature Extractor ─► Statistical Rules ─► ALERT</w:t>
      </w:r>
    </w:p>
    <w:p>
      <w:pPr>
        <w:shd w:val="clear" w:color="auto" w:fill="F2F2F2"/>
        <w:spacing w:before="20" w:after="20"/>
        <w:ind w:left="504"/>
      </w:pPr>
      <w:r>
        <w:rPr>
          <w:rFonts w:ascii="Courier New" w:hAnsi="Courier New"/>
          <w:sz w:val="19"/>
        </w:rPr>
        <w:t>IMU/Heartbeat   (UDP 14550)  ─┘         │</w:t>
      </w:r>
    </w:p>
    <w:p>
      <w:pPr>
        <w:shd w:val="clear" w:color="auto" w:fill="F2F2F2"/>
        <w:spacing w:before="20" w:after="20"/>
        <w:ind w:left="504"/>
      </w:pPr>
      <w:r>
        <w:rPr>
          <w:rFonts w:ascii="Courier New" w:hAnsi="Courier New"/>
          <w:sz w:val="19"/>
        </w:rPr>
        <w:t xml:space="preserve">                                          └─► Isolation Forest ──────────────► ALERT</w:t>
      </w:r>
    </w:p>
    <w:p>
      <w:pPr>
        <w:shd w:val="clear" w:color="auto" w:fill="F2F2F2"/>
        <w:spacing w:before="20" w:after="20"/>
        <w:ind w:left="504"/>
      </w:pPr>
      <w:r>
        <w:rPr>
          <w:rFonts w:ascii="Courier New" w:hAnsi="Courier New"/>
          <w:sz w:val="19"/>
        </w:rPr>
        <w:t xml:space="preserve">                                                    │</w:t>
      </w:r>
    </w:p>
    <w:p>
      <w:pPr>
        <w:shd w:val="clear" w:color="auto" w:fill="F2F2F2"/>
        <w:spacing w:before="20" w:after="20"/>
        <w:ind w:left="504"/>
      </w:pPr>
      <w:r>
        <w:rPr>
          <w:rFonts w:ascii="Courier New" w:hAnsi="Courier New"/>
          <w:sz w:val="19"/>
        </w:rPr>
        <w:t xml:space="preserve">                                          Baseline DB  |  Hash Deque (10k)</w:t>
      </w:r>
    </w:p>
    <w:p>
      <w:pPr>
        <w:pStyle w:val="ListBullet"/>
        <w:spacing w:after="40"/>
        <w:ind w:left="432"/>
      </w:pPr>
      <w:r>
        <w:rPr>
          <w:sz w:val="22"/>
        </w:rPr>
        <w:t>Thread 1 (Capture): sniffs raw UDP on ports 14550 and 25100 using scapy / socket.</w:t>
      </w:r>
    </w:p>
    <w:p>
      <w:pPr>
        <w:pStyle w:val="ListBullet"/>
        <w:spacing w:after="40"/>
        <w:ind w:left="432"/>
      </w:pPr>
      <w:r>
        <w:rPr>
          <w:sz w:val="22"/>
        </w:rPr>
        <w:t>Thread 2 (Rules): reads packet queue → extracts features → applies six statistical rules.</w:t>
      </w:r>
    </w:p>
    <w:p>
      <w:pPr>
        <w:pStyle w:val="ListBullet"/>
        <w:spacing w:after="40"/>
        <w:ind w:left="432"/>
      </w:pPr>
      <w:r>
        <w:rPr>
          <w:sz w:val="22"/>
        </w:rPr>
        <w:t>Thread 3 (ML): feeds feature vectors to loaded Isolation Forest model → scores anomalies.</w:t>
      </w:r>
    </w:p>
    <w:p>
      <w:pPr>
        <w:pStyle w:val="ListBullet"/>
        <w:spacing w:after="40"/>
        <w:ind w:left="432"/>
      </w:pPr>
      <w:r>
        <w:rPr>
          <w:sz w:val="22"/>
        </w:rPr>
        <w:t>Output: real-time alerts to terminal + timestamped entries in alerts.log.</w:t>
      </w:r>
    </w:p>
    <w:p>
      <w:pPr>
        <w:pBdr>
          <w:bottom w:val="single" w:sz="6" w:space="1" w:color="1F4E79"/>
        </w:pBdr>
        <w:spacing w:after="80" w:before="40"/>
      </w:pPr>
    </w:p>
    <w:p>
      <w:pPr>
        <w:pStyle w:val="Heading2"/>
        <w:spacing w:before="120" w:after="40"/>
      </w:pPr>
      <w:r>
        <w:rPr>
          <w:color w:val="1F4E79"/>
        </w:rPr>
        <w:t>Planned File Structure</w:t>
      </w:r>
    </w:p>
    <w:p>
      <w:pPr>
        <w:shd w:val="clear" w:color="auto" w:fill="F2F2F2"/>
        <w:spacing w:before="20" w:after="20"/>
        <w:ind w:left="504"/>
      </w:pPr>
      <w:r>
        <w:rPr>
          <w:rFonts w:ascii="Courier New" w:hAnsi="Courier New"/>
          <w:sz w:val="19"/>
        </w:rPr>
        <w:t>drone_security_lab/</w:t>
      </w:r>
    </w:p>
    <w:p>
      <w:pPr>
        <w:shd w:val="clear" w:color="auto" w:fill="F2F2F2"/>
        <w:spacing w:before="20" w:after="20"/>
        <w:ind w:left="504"/>
      </w:pPr>
      <w:r>
        <w:rPr>
          <w:rFonts w:ascii="Courier New" w:hAnsi="Courier New"/>
          <w:sz w:val="19"/>
        </w:rPr>
        <w:t>└── detection/</w:t>
      </w:r>
    </w:p>
    <w:p>
      <w:pPr>
        <w:shd w:val="clear" w:color="auto" w:fill="F2F2F2"/>
        <w:spacing w:before="20" w:after="20"/>
        <w:ind w:left="504"/>
      </w:pPr>
      <w:r>
        <w:rPr>
          <w:rFonts w:ascii="Courier New" w:hAnsi="Courier New"/>
          <w:sz w:val="19"/>
        </w:rPr>
        <w:t xml:space="preserve">    ├── features.py          ← extract 6-value vector from raw packet</w:t>
      </w:r>
    </w:p>
    <w:p>
      <w:pPr>
        <w:shd w:val="clear" w:color="auto" w:fill="F2F2F2"/>
        <w:spacing w:before="20" w:after="20"/>
        <w:ind w:left="504"/>
      </w:pPr>
      <w:r>
        <w:rPr>
          <w:rFonts w:ascii="Courier New" w:hAnsi="Courier New"/>
          <w:sz w:val="19"/>
        </w:rPr>
        <w:t xml:space="preserve">    ├── detector.py          ← main loop: capture + rules + ML alerts</w:t>
      </w:r>
    </w:p>
    <w:p>
      <w:pPr>
        <w:shd w:val="clear" w:color="auto" w:fill="F2F2F2"/>
        <w:spacing w:before="20" w:after="20"/>
        <w:ind w:left="504"/>
      </w:pPr>
      <w:r>
        <w:rPr>
          <w:rFonts w:ascii="Courier New" w:hAnsi="Courier New"/>
          <w:sz w:val="19"/>
        </w:rPr>
        <w:t xml:space="preserve">    ├── alerts.py            ← alert formatting + log file writer</w:t>
      </w:r>
    </w:p>
    <w:p>
      <w:pPr>
        <w:shd w:val="clear" w:color="auto" w:fill="F2F2F2"/>
        <w:spacing w:before="20" w:after="20"/>
        <w:ind w:left="504"/>
      </w:pPr>
      <w:r>
        <w:rPr>
          <w:rFonts w:ascii="Courier New" w:hAnsi="Courier New"/>
          <w:sz w:val="19"/>
        </w:rPr>
        <w:t xml:space="preserve">    ├── models/</w:t>
      </w:r>
    </w:p>
    <w:p>
      <w:pPr>
        <w:shd w:val="clear" w:color="auto" w:fill="F2F2F2"/>
        <w:spacing w:before="20" w:after="20"/>
        <w:ind w:left="504"/>
      </w:pPr>
      <w:r>
        <w:rPr>
          <w:rFonts w:ascii="Courier New" w:hAnsi="Courier New"/>
          <w:sz w:val="19"/>
        </w:rPr>
        <w:t xml:space="preserve">    │   ├── train_baseline.py   ← train Isolation Forest on normal traffic</w:t>
      </w:r>
    </w:p>
    <w:p>
      <w:pPr>
        <w:shd w:val="clear" w:color="auto" w:fill="F2F2F2"/>
        <w:spacing w:before="20" w:after="20"/>
        <w:ind w:left="504"/>
      </w:pPr>
      <w:r>
        <w:rPr>
          <w:rFonts w:ascii="Courier New" w:hAnsi="Courier New"/>
          <w:sz w:val="19"/>
        </w:rPr>
        <w:t xml:space="preserve">    │   └── baseline.pkl        ← saved trained model</w:t>
      </w:r>
    </w:p>
    <w:p>
      <w:pPr>
        <w:shd w:val="clear" w:color="auto" w:fill="F2F2F2"/>
        <w:spacing w:before="20" w:after="20"/>
        <w:ind w:left="504"/>
      </w:pPr>
      <w:r>
        <w:rPr>
          <w:rFonts w:ascii="Courier New" w:hAnsi="Courier New"/>
          <w:sz w:val="19"/>
        </w:rPr>
        <w:t xml:space="preserve">    └── results/</w:t>
      </w:r>
    </w:p>
    <w:p>
      <w:pPr>
        <w:shd w:val="clear" w:color="auto" w:fill="F2F2F2"/>
        <w:spacing w:before="20" w:after="20"/>
        <w:ind w:left="504"/>
      </w:pPr>
      <w:r>
        <w:rPr>
          <w:rFonts w:ascii="Courier New" w:hAnsi="Courier New"/>
          <w:sz w:val="19"/>
        </w:rPr>
        <w:t xml:space="preserve">        └── alerts.log          ← timestamped detection log</w:t>
      </w:r>
    </w:p>
    <w:p>
      <w:pPr>
        <w:pBdr>
          <w:bottom w:val="single" w:sz="6" w:space="1" w:color="1F4E79"/>
        </w:pBdr>
        <w:spacing w:after="80" w:before="40"/>
      </w:pPr>
    </w:p>
    <w:p>
      <w:pPr>
        <w:pStyle w:val="Heading2"/>
        <w:spacing w:before="120" w:after="40"/>
      </w:pPr>
      <w:r>
        <w:rPr>
          <w:color w:val="1F4E79"/>
        </w:rPr>
        <w:t>Implementation Plan — Build Order</w:t>
      </w:r>
    </w:p>
    <w:p>
      <w:pPr>
        <w:pStyle w:val="Heading3"/>
        <w:spacing w:before="80" w:after="40"/>
      </w:pPr>
      <w:r>
        <w:rPr>
          <w:color w:val="7030A0"/>
        </w:rPr>
        <w:t>Step 1 — features.py</w:t>
      </w:r>
    </w:p>
    <w:p>
      <w:pPr>
        <w:spacing w:after="60"/>
      </w:pPr>
      <w:r>
        <w:rPr>
          <w:b w:val="0"/>
          <w:i w:val="0"/>
          <w:sz w:val="22"/>
        </w:rPr>
        <w:t>Write pure feature extraction functions with no network dependencies. Accepts raw bytes (MAVLink) or JSON string (GPS). Returns 6-element list. Unit-testable without SITL running.</w:t>
      </w:r>
    </w:p>
    <w:p>
      <w:pPr>
        <w:pStyle w:val="Heading3"/>
        <w:spacing w:before="80" w:after="40"/>
      </w:pPr>
      <w:r>
        <w:rPr>
          <w:color w:val="7030A0"/>
        </w:rPr>
        <w:t>Step 2 — detector.py (rules only)</w:t>
      </w:r>
    </w:p>
    <w:p>
      <w:pPr>
        <w:spacing w:after="60"/>
      </w:pPr>
      <w:r>
        <w:rPr>
          <w:b w:val="0"/>
          <w:i w:val="0"/>
          <w:sz w:val="22"/>
        </w:rPr>
        <w:t>Add UDP capture loop + statistical rules engine. No ML yet. Test: run SITL, trigger each attack, verify correct alert fires.</w:t>
      </w:r>
    </w:p>
    <w:p>
      <w:pPr>
        <w:pStyle w:val="Heading3"/>
        <w:spacing w:before="80" w:after="40"/>
      </w:pPr>
      <w:r>
        <w:rPr>
          <w:color w:val="7030A0"/>
        </w:rPr>
        <w:t>Step 3 — train_baseline.py</w:t>
      </w:r>
    </w:p>
    <w:p>
      <w:pPr>
        <w:spacing w:after="60"/>
      </w:pPr>
      <w:r>
        <w:rPr>
          <w:b w:val="0"/>
          <w:i w:val="0"/>
          <w:sz w:val="22"/>
        </w:rPr>
        <w:t>Capture 5 minutes of normal SITL traffic. Extract feature vectors. Fit Isolation Forest (n_estimators=200, contamination=0.01). Save baseline.pkl.</w:t>
      </w:r>
    </w:p>
    <w:p>
      <w:pPr>
        <w:pStyle w:val="Heading3"/>
        <w:spacing w:before="80" w:after="40"/>
      </w:pPr>
      <w:r>
        <w:rPr>
          <w:color w:val="7030A0"/>
        </w:rPr>
        <w:t>Step 4 — Add ML to detector.py</w:t>
      </w:r>
    </w:p>
    <w:p>
      <w:pPr>
        <w:spacing w:after="60"/>
      </w:pPr>
      <w:r>
        <w:rPr>
          <w:b w:val="0"/>
          <w:i w:val="0"/>
          <w:sz w:val="22"/>
        </w:rPr>
        <w:t>Load baseline.pkl at startup. Feed every feature vector to model. Emit ML_ANOMALY alert when score &gt; 0.6. Run both layers simultaneously.</w:t>
      </w:r>
    </w:p>
    <w:p>
      <w:pPr>
        <w:pStyle w:val="Heading3"/>
        <w:spacing w:before="80" w:after="40"/>
      </w:pPr>
      <w:r>
        <w:rPr>
          <w:color w:val="7030A0"/>
        </w:rPr>
        <w:t>Step 5 — Validation</w:t>
      </w:r>
    </w:p>
    <w:p>
      <w:pPr>
        <w:spacing w:after="60"/>
      </w:pPr>
      <w:r>
        <w:rPr>
          <w:b w:val="0"/>
          <w:i w:val="0"/>
          <w:sz w:val="22"/>
        </w:rPr>
        <w:t>Run all five attacks in sequence. Verify each produces the correct alert type. Check for false positives on normal traffic. Tune thresholds if needed.</w:t>
      </w:r>
    </w:p>
    <w:p>
      <w:pPr>
        <w:pBdr>
          <w:bottom w:val="single" w:sz="6" w:space="1" w:color="1F4E79"/>
        </w:pBdr>
        <w:spacing w:after="80" w:before="40"/>
      </w:pPr>
    </w:p>
    <w:p>
      <w:pPr>
        <w:pStyle w:val="Heading2"/>
        <w:spacing w:before="120" w:after="40"/>
      </w:pPr>
      <w:r>
        <w:rPr>
          <w:color w:val="1F4E79"/>
        </w:rPr>
        <w:t>Expected Detector Output (Live Terminal)</w:t>
      </w:r>
    </w:p>
    <w:p>
      <w:pPr>
        <w:spacing w:after="60"/>
      </w:pPr>
      <w:r>
        <w:rPr>
          <w:b w:val="0"/>
          <w:i w:val="0"/>
          <w:sz w:val="22"/>
        </w:rPr>
        <w:t>When attacks are triggered in sequence, the detector should produce:</w:t>
      </w:r>
    </w:p>
    <w:p>
      <w:pPr>
        <w:shd w:val="clear" w:color="auto" w:fill="F2F2F2"/>
        <w:spacing w:before="20" w:after="20"/>
        <w:ind w:left="504"/>
      </w:pPr>
      <w:r>
        <w:rPr>
          <w:rFonts w:ascii="Courier New" w:hAnsi="Courier New"/>
          <w:sz w:val="19"/>
        </w:rPr>
        <w:t>[INFO]   Monitoring UDP 14550 + 25100 | baseline loaded: 3000 samples</w:t>
      </w:r>
    </w:p>
    <w:p>
      <w:pPr>
        <w:shd w:val="clear" w:color="auto" w:fill="F2F2F2"/>
        <w:spacing w:before="20" w:after="20"/>
        <w:ind w:left="504"/>
      </w:pPr>
      <w:r>
        <w:rPr>
          <w:rFonts w:ascii="Courier New" w:hAnsi="Courier New"/>
          <w:sz w:val="19"/>
        </w:rPr>
        <w:t>[ALERT]  ATK2_GPS_SPOOF   | gps_delta=+10d | drift=187m south | lat=-35.3650</w:t>
      </w:r>
    </w:p>
    <w:p>
      <w:pPr>
        <w:shd w:val="clear" w:color="auto" w:fill="F2F2F2"/>
        <w:spacing w:before="20" w:after="20"/>
        <w:ind w:left="504"/>
      </w:pPr>
      <w:r>
        <w:rPr>
          <w:rFonts w:ascii="Courier New" w:hAnsi="Courier New"/>
          <w:sz w:val="19"/>
        </w:rPr>
        <w:t>[ALERT]  ATK3_OVERFLOW    | gps_time=2104  | delta=+78yr | PERMANENT DoS imminent</w:t>
      </w:r>
    </w:p>
    <w:p>
      <w:pPr>
        <w:shd w:val="clear" w:color="auto" w:fill="F2F2F2"/>
        <w:spacing w:before="20" w:after="20"/>
        <w:ind w:left="504"/>
      </w:pPr>
      <w:r>
        <w:rPr>
          <w:rFonts w:ascii="Courier New" w:hAnsi="Courier New"/>
          <w:sz w:val="19"/>
        </w:rPr>
        <w:t>[ALERT]  ATK0_UNDERFLOW   | gps_time=2010  | pre-epoch | uint64 wrap | burst=10</w:t>
      </w:r>
    </w:p>
    <w:p>
      <w:pPr>
        <w:shd w:val="clear" w:color="auto" w:fill="F2F2F2"/>
        <w:spacing w:before="20" w:after="20"/>
        <w:ind w:left="504"/>
      </w:pPr>
      <w:r>
        <w:rPr>
          <w:rFonts w:ascii="Courier New" w:hAnsi="Courier New"/>
          <w:sz w:val="19"/>
        </w:rPr>
        <w:t>[ALERT]  ATK4_REPLAY      | dup_hash=a3f9b2| sig_ts=+8hr future | REPLAY CONFIRMED</w:t>
      </w:r>
    </w:p>
    <w:p>
      <w:pPr>
        <w:shd w:val="clear" w:color="auto" w:fill="F2F2F2"/>
        <w:spacing w:before="20" w:after="20"/>
        <w:ind w:left="504"/>
      </w:pPr>
      <w:r>
        <w:rPr>
          <w:rFonts w:ascii="Courier New" w:hAnsi="Courier New"/>
          <w:sz w:val="19"/>
        </w:rPr>
        <w:t>[ML]     ANOMALY score=0.91| features=[28800, 864000, 0.0, 200, 0, 0]</w:t>
      </w:r>
    </w:p>
    <w:p>
      <w:pPr>
        <w:pBdr>
          <w:bottom w:val="single" w:sz="6" w:space="1" w:color="1F4E79"/>
        </w:pBdr>
        <w:spacing w:after="80" w:before="40"/>
      </w:pPr>
    </w:p>
    <w:p>
      <w:pPr>
        <w:pStyle w:val="Heading2"/>
        <w:spacing w:before="120" w:after="40"/>
      </w:pPr>
      <w:r>
        <w:rPr>
          <w:color w:val="1F4E79"/>
        </w:rPr>
        <w:t>Next Steps</w:t>
      </w:r>
    </w:p>
    <w:p>
      <w:pPr>
        <w:pStyle w:val="ListBullet"/>
        <w:spacing w:after="40"/>
        <w:ind w:left="432"/>
      </w:pPr>
      <w:r>
        <w:rPr>
          <w:sz w:val="22"/>
        </w:rPr>
        <w:t>Implement features.py — pure extraction logic, no network code.</w:t>
      </w:r>
    </w:p>
    <w:p>
      <w:pPr>
        <w:pStyle w:val="ListBullet"/>
        <w:spacing w:after="40"/>
        <w:ind w:left="432"/>
      </w:pPr>
      <w:r>
        <w:rPr>
          <w:sz w:val="22"/>
        </w:rPr>
        <w:t>Implement detector.py — live UDP capture + six statistical rules.</w:t>
      </w:r>
    </w:p>
    <w:p>
      <w:pPr>
        <w:pStyle w:val="ListBullet"/>
        <w:spacing w:after="40"/>
        <w:ind w:left="432"/>
      </w:pPr>
      <w:r>
        <w:rPr>
          <w:sz w:val="22"/>
        </w:rPr>
        <w:t>Run SITL + trigger all five attacks — verify each alert fires correctly.</w:t>
      </w:r>
    </w:p>
    <w:p>
      <w:pPr>
        <w:pStyle w:val="ListBullet"/>
        <w:spacing w:after="40"/>
        <w:ind w:left="432"/>
      </w:pPr>
      <w:r>
        <w:rPr>
          <w:sz w:val="22"/>
        </w:rPr>
        <w:t>Collect normal traffic baseline — train Isolation Forest model.</w:t>
      </w:r>
    </w:p>
    <w:p>
      <w:pPr>
        <w:pStyle w:val="ListBullet"/>
        <w:spacing w:after="40"/>
        <w:ind w:left="432"/>
      </w:pPr>
      <w:r>
        <w:rPr>
          <w:sz w:val="22"/>
        </w:rPr>
        <w:t>Integrate ML layer — dual detection (rules + ML running in parallel).</w:t>
      </w:r>
    </w:p>
    <w:p>
      <w:pPr>
        <w:pStyle w:val="ListBullet"/>
        <w:spacing w:after="40"/>
        <w:ind w:left="432"/>
      </w:pPr>
      <w:r>
        <w:rPr>
          <w:sz w:val="22"/>
        </w:rPr>
        <w:t>Add Wireshark coloring rules so each attack protocol shows in a distinct colour.</w:t>
      </w:r>
    </w:p>
    <w:p>
      <w:pPr>
        <w:pStyle w:val="ListBullet"/>
        <w:spacing w:after="40"/>
        <w:ind w:left="432"/>
      </w:pPr>
      <w:r>
        <w:rPr>
          <w:sz w:val="22"/>
        </w:rPr>
        <w:t>Write Phase 2 plan: LSTM for temporal sequence anomaly detection.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