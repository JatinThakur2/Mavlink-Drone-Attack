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Internship Daily Report</w:t>
      </w:r>
    </w:p>
    <w:p>
      <w:pPr>
        <w:pBdr>
          <w:bottom w:val="single" w:sz="6" w:space="1" w:color="1F4E79"/>
        </w:pBdr>
        <w:spacing w:after="80" w:before="40"/>
      </w:pPr>
    </w:p>
    <w:p>
      <w:pPr>
        <w:spacing w:after="60"/>
      </w:pPr>
      <w:r>
        <w:rPr>
          <w:b/>
          <w:color w:val="1F4E79"/>
          <w:sz w:val="28"/>
        </w:rPr>
        <w:t>June 2, 2026</w:t>
      </w:r>
    </w:p>
    <w:p>
      <w:pPr>
        <w:spacing w:after="80"/>
      </w:pPr>
      <w:r>
        <w:rPr>
          <w:b/>
          <w:sz w:val="22"/>
        </w:rPr>
        <w:t xml:space="preserve">Goal: </w:t>
      </w:r>
      <w:r>
        <w:rPr>
          <w:sz w:val="22"/>
        </w:rPr>
        <w:t>Align all attack scripts with the reference implementation (JSON GPS injection, manual SHA-256 signing), add Gazebo-visible position spoofing to Attack 2, implement Attack 3B (timestamp underflow), build Wireshark Lua dissectors for all attacks, and complete a full live Attack 4 replay demo in Gazebo.</w:t>
      </w:r>
    </w:p>
    <w:p>
      <w:pPr>
        <w:spacing w:after="120"/>
      </w:pPr>
      <w:r>
        <w:rPr>
          <w:b/>
          <w:sz w:val="21"/>
        </w:rPr>
        <w:t xml:space="preserve">Stack: </w:t>
      </w:r>
      <w:r>
        <w:rPr>
          <w:i/>
          <w:color w:val="595959"/>
          <w:sz w:val="21"/>
        </w:rPr>
        <w:t>ArduPilot SITL v4.8.0-dev · Gazebo Harmonic · MAVProxy 1.8.74 · Wireshark 3.6.2 + Lua 5.1 · Python 3.10.12 · pymavlink 2.4.49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Work Completed</w:t>
      </w:r>
    </w:p>
    <w:p>
      <w:pPr>
        <w:pStyle w:val="Heading3"/>
        <w:spacing w:before="80" w:after="40"/>
      </w:pPr>
      <w:r>
        <w:rPr>
          <w:color w:val="2F75B5"/>
        </w:rPr>
        <w:t>Attack Scripts Aligned with Reference Implementation</w:t>
      </w:r>
    </w:p>
    <w:p>
      <w:pPr>
        <w:pStyle w:val="ListBullet"/>
        <w:spacing w:after="40"/>
        <w:ind w:left="432"/>
      </w:pPr>
      <w:r>
        <w:rPr>
          <w:sz w:val="22"/>
        </w:rPr>
        <w:t>Attack 1 — switched from pymavlink signing API to manual SHA-256 signing (matching reference custom-input.py).</w:t>
      </w:r>
    </w:p>
    <w:p>
      <w:pPr>
        <w:pStyle w:val="ListBullet"/>
        <w:spacing w:after="40"/>
        <w:ind w:left="864"/>
      </w:pPr>
      <w:r>
        <w:rPr>
          <w:sz w:val="21"/>
        </w:rPr>
        <w:t>Key is now hashed with SHA256 before use — same method as MAVProxy internally. Old code padded raw bytes with zeros (wrong).</w:t>
      </w:r>
    </w:p>
    <w:p>
      <w:pPr>
        <w:pStyle w:val="ListBullet"/>
        <w:spacing w:after="40"/>
        <w:ind w:left="864"/>
      </w:pPr>
      <w:r>
        <w:rPr>
          <w:sz w:val="21"/>
        </w:rPr>
        <w:t>Packet built with struct.pack + mavcrc.x25crc_slow + hashlib.sha256. Sent with conn.write(raw_bytes) not command_long_send().</w:t>
      </w:r>
    </w:p>
    <w:p>
      <w:pPr>
        <w:pStyle w:val="ListBullet"/>
        <w:spacing w:after="40"/>
        <w:ind w:left="432"/>
      </w:pPr>
      <w:r>
        <w:rPr>
          <w:sz w:val="22"/>
        </w:rPr>
        <w:t>Attacks 2 &amp; 3 — GPS injection switched from pymavlink binary MAVLink to JSON over raw UDP socket.</w:t>
      </w:r>
    </w:p>
    <w:p>
      <w:pPr>
        <w:pStyle w:val="ListBullet"/>
        <w:spacing w:after="40"/>
        <w:ind w:left="864"/>
      </w:pPr>
      <w:r>
        <w:rPr>
          <w:sz w:val="21"/>
        </w:rPr>
        <w:t>MAVProxy GPSInput module on UDP 25100 expects JSON, not binary MAVLink. Reference simulate-gps.py confirms this format.</w:t>
      </w:r>
    </w:p>
    <w:p>
      <w:pPr>
        <w:pStyle w:val="ListBullet"/>
        <w:spacing w:after="40"/>
        <w:ind w:left="864"/>
      </w:pPr>
      <w:r>
        <w:rPr>
          <w:sz w:val="21"/>
        </w:rPr>
        <w:t>Removed pymavlink dependency for GPS injection — just socket.sendto(json.dumps(data).encode(), (host, 25100)).</w:t>
      </w:r>
    </w:p>
    <w:p>
      <w:pPr>
        <w:pStyle w:val="Heading3"/>
        <w:spacing w:before="80" w:after="40"/>
      </w:pPr>
      <w:r>
        <w:rPr>
          <w:color w:val="2F75B5"/>
        </w:rPr>
        <w:t>Attack 2 — Position Spoofing Added (Gazebo Visible)</w:t>
      </w:r>
    </w:p>
    <w:p>
      <w:pPr>
        <w:pStyle w:val="ListBullet"/>
        <w:spacing w:after="40"/>
        <w:ind w:left="432"/>
      </w:pPr>
      <w:r>
        <w:rPr>
          <w:sz w:val="22"/>
        </w:rPr>
        <w:t>Previous Attack 2 only spoofed the timestamp — drone had no reason to move, no visual effect in Gazebo.</w:t>
      </w:r>
    </w:p>
    <w:p>
      <w:pPr>
        <w:pStyle w:val="ListBullet"/>
        <w:spacing w:after="40"/>
        <w:ind w:left="432"/>
      </w:pPr>
      <w:r>
        <w:rPr>
          <w:sz w:val="22"/>
        </w:rPr>
        <w:t>Added SPOOF_LAT_DRIFT = -0.0018 degrees: reported GPS position drifts 200m south over 30 seconds.</w:t>
      </w:r>
    </w:p>
    <w:p>
      <w:pPr>
        <w:pStyle w:val="ListBullet"/>
        <w:spacing w:after="40"/>
        <w:ind w:left="432"/>
      </w:pPr>
      <w:r>
        <w:rPr>
          <w:sz w:val="22"/>
        </w:rPr>
        <w:t>Drone in GUIDED mode compensates for the fake southward drift by flying NORTH — visible in Gazebo.</w:t>
      </w:r>
    </w:p>
    <w:p>
      <w:pPr>
        <w:pStyle w:val="ListBullet"/>
        <w:spacing w:after="40"/>
        <w:ind w:left="432"/>
      </w:pPr>
      <w:r>
        <w:rPr>
          <w:sz w:val="22"/>
        </w:rPr>
        <w:t>Two effects demonstrated simultaneously: clock +10 days (invisible) + drone moves 200m north (visible).</w:t>
      </w:r>
    </w:p>
    <w:p>
      <w:pPr>
        <w:pStyle w:val="ListBullet"/>
        <w:spacing w:after="40"/>
        <w:ind w:left="864"/>
      </w:pPr>
      <w:r>
        <w:rPr>
          <w:sz w:val="21"/>
        </w:rPr>
        <w:t>Verified: MAVProxy 'time' command shows 10 days in future. 'mode LAND' command rejected after attack.</w:t>
      </w:r>
    </w:p>
    <w:p>
      <w:pPr>
        <w:pStyle w:val="Heading3"/>
        <w:spacing w:before="80" w:after="40"/>
      </w:pPr>
      <w:r>
        <w:rPr>
          <w:color w:val="2F75B5"/>
        </w:rPr>
        <w:t>Attack 3B — Timestamp Underflow DoS (New Attack)</w:t>
      </w:r>
    </w:p>
    <w:p>
      <w:pPr>
        <w:pStyle w:val="ListBullet"/>
        <w:spacing w:after="40"/>
        <w:ind w:left="432"/>
      </w:pPr>
      <w:r>
        <w:rPr>
          <w:sz w:val="22"/>
        </w:rPr>
        <w:t>New attack: inject GPS_INPUT with time_usec representing Jan 1 2010 — 5 years BEFORE the MAVLink epoch (Jan 1 2015).</w:t>
      </w:r>
    </w:p>
    <w:p>
      <w:pPr>
        <w:pStyle w:val="ListBullet"/>
        <w:spacing w:after="40"/>
        <w:ind w:left="432"/>
      </w:pPr>
      <w:r>
        <w:rPr>
          <w:sz w:val="22"/>
        </w:rPr>
        <w:t>MAVLink signing timestamp = (unix - epoch) * 100000 = negative value = -15,776,640,000,000.</w:t>
      </w:r>
    </w:p>
    <w:p>
      <w:pPr>
        <w:pStyle w:val="ListBullet"/>
        <w:spacing w:after="40"/>
        <w:ind w:left="432"/>
      </w:pPr>
      <w:r>
        <w:rPr>
          <w:sz w:val="22"/>
        </w:rPr>
        <w:t>Cast to uint64: wraps to 18,446,728,297,069,551,616 — larger than Attack 3's overflow value.</w:t>
      </w:r>
    </w:p>
    <w:p>
      <w:pPr>
        <w:pStyle w:val="ListBullet"/>
        <w:spacing w:after="40"/>
        <w:ind w:left="432"/>
      </w:pPr>
      <w:r>
        <w:rPr>
          <w:sz w:val="22"/>
        </w:rPr>
        <w:t>Two possible effects: Effect A = DoS (same as Attack 3 via uint64 wrap) / Effect B = clock reset to 0 (accepts all future packets).</w:t>
      </w:r>
    </w:p>
    <w:p>
      <w:pPr>
        <w:pStyle w:val="ListBullet"/>
        <w:spacing w:after="40"/>
        <w:ind w:left="432"/>
      </w:pPr>
      <w:r>
        <w:rPr>
          <w:sz w:val="22"/>
        </w:rPr>
        <w:t>Script: attacks/attack3b_underflow_dos.py — sends 10 burst packets, then verifies effect by sending a real signed command.</w:t>
      </w:r>
    </w:p>
    <w:p>
      <w:pPr>
        <w:pStyle w:val="ListBullet"/>
        <w:spacing w:after="40"/>
        <w:ind w:left="864"/>
      </w:pPr>
      <w:r>
        <w:rPr>
          <w:sz w:val="21"/>
        </w:rPr>
        <w:t>Verification: if UAV responds = clock reset (Effect B). If silent = DoS (Effect A).</w:t>
      </w:r>
    </w:p>
    <w:p>
      <w:pPr>
        <w:pStyle w:val="Heading3"/>
        <w:spacing w:before="80" w:after="40"/>
      </w:pPr>
      <w:r>
        <w:rPr>
          <w:color w:val="2F75B5"/>
        </w:rPr>
        <w:t>Wireshark Lua Dissectors — All Attacks Decoded in GUI</w:t>
      </w:r>
    </w:p>
    <w:p>
      <w:pPr>
        <w:pStyle w:val="ListBullet"/>
        <w:spacing w:after="40"/>
        <w:ind w:left="432"/>
      </w:pPr>
      <w:r>
        <w:rPr>
          <w:sz w:val="22"/>
        </w:rPr>
        <w:t>gps_spoof.lua: decodes all GPS_INPUT packets on UDP 25100 into 3 attack zones.</w:t>
      </w:r>
    </w:p>
    <w:p>
      <w:pPr>
        <w:pStyle w:val="ListBullet"/>
        <w:spacing w:after="40"/>
        <w:ind w:left="864"/>
      </w:pPr>
      <w:r>
        <w:rPr>
          <w:sz w:val="21"/>
        </w:rPr>
        <w:t>Zone 0 (Attack 3B): time_usec &lt; Jan 2015 — shows signed MAVLink TS, uint64 wrapped value, 48-bit masked value.</w:t>
      </w:r>
    </w:p>
    <w:p>
      <w:pPr>
        <w:pStyle w:val="ListBullet"/>
        <w:spacing w:after="40"/>
        <w:ind w:left="864"/>
      </w:pPr>
      <w:r>
        <w:rPr>
          <w:sz w:val="21"/>
        </w:rPr>
        <w:t>Zone 2 (Attack 2): time_usec in 2026 range — shows +10 day gap, lat drift in metres.</w:t>
      </w:r>
    </w:p>
    <w:p>
      <w:pPr>
        <w:pStyle w:val="ListBullet"/>
        <w:spacing w:after="40"/>
        <w:ind w:left="864"/>
      </w:pPr>
      <w:r>
        <w:rPr>
          <w:sz w:val="21"/>
        </w:rPr>
        <w:t>Zone 3 (Attack 3): time_usec &gt; 3e15 — shows 78-year gap, MAVLink TS vs 2^48-1, DoS effect.</w:t>
      </w:r>
    </w:p>
    <w:p>
      <w:pPr>
        <w:pStyle w:val="ListBullet"/>
        <w:spacing w:after="40"/>
        <w:ind w:left="432"/>
      </w:pPr>
      <w:r>
        <w:rPr>
          <w:sz w:val="22"/>
        </w:rPr>
        <w:t>attack4_replay.lua: post-dissector on all packets, annotates COMMAND_LONG (76) and COMMAND_ACK (77).</w:t>
      </w:r>
    </w:p>
    <w:p>
      <w:pPr>
        <w:pStyle w:val="ListBullet"/>
        <w:spacing w:after="40"/>
        <w:ind w:left="864"/>
      </w:pPr>
      <w:r>
        <w:rPr>
          <w:sz w:val="21"/>
        </w:rPr>
        <w:t>Shows: signature date, hours in future, command decoded as LAND, ACK result=0 (ACCEPTED).</w:t>
      </w:r>
    </w:p>
    <w:p>
      <w:pPr>
        <w:pStyle w:val="ListBullet"/>
        <w:spacing w:after="40"/>
        <w:ind w:left="864"/>
      </w:pPr>
      <w:r>
        <w:rPr>
          <w:sz w:val="21"/>
        </w:rPr>
        <w:t>Fixed: register_postdissector(p, true) — allfields=true makes fields indexable for display filters.</w:t>
      </w:r>
    </w:p>
    <w:p>
      <w:pPr>
        <w:pStyle w:val="ListBullet"/>
        <w:spacing w:after="40"/>
        <w:ind w:left="432"/>
      </w:pPr>
      <w:r>
        <w:rPr>
          <w:sz w:val="22"/>
        </w:rPr>
        <w:t>Fixed Lua uint64 overflow: UINT64_MAX cannot be stored exactly in Lua double (max exact int = 2^53). Replaced with pre-computed string constants.</w:t>
      </w:r>
    </w:p>
    <w:p>
      <w:pPr>
        <w:pStyle w:val="ListBullet"/>
        <w:spacing w:after="40"/>
        <w:ind w:left="432"/>
      </w:pPr>
      <w:r>
        <w:rPr>
          <w:sz w:val="22"/>
        </w:rPr>
        <w:t>Fixed decode_as_entries conflict: port 25100 was locked to MAVLINK_PROTO from a previous session, overriding our dissector.</w:t>
      </w:r>
    </w:p>
    <w:p>
      <w:pPr>
        <w:pStyle w:val="Heading3"/>
        <w:spacing w:before="80" w:after="40"/>
      </w:pPr>
      <w:r>
        <w:rPr>
          <w:color w:val="2F75B5"/>
        </w:rPr>
        <w:t>Complete Attack 4 Replay Demo in Gazebo</w:t>
      </w:r>
    </w:p>
    <w:p>
      <w:pPr>
        <w:pStyle w:val="ListBullet"/>
        <w:spacing w:after="40"/>
        <w:ind w:left="432"/>
      </w:pPr>
      <w:r>
        <w:rPr>
          <w:sz w:val="22"/>
        </w:rPr>
        <w:t>Full end-to-end Attack 4 sequence documented and tested in Gazebo.</w:t>
      </w:r>
    </w:p>
    <w:p>
      <w:pPr>
        <w:pStyle w:val="ListBullet"/>
        <w:spacing w:after="40"/>
        <w:ind w:left="432"/>
      </w:pPr>
      <w:r>
        <w:rPr>
          <w:sz w:val="22"/>
        </w:rPr>
        <w:t>Drone flies to waypoint (-35.3619, 149.1652) at 20m AGL — visibly airborne in Gazebo.</w:t>
      </w:r>
    </w:p>
    <w:p>
      <w:pPr>
        <w:pStyle w:val="ListBullet"/>
        <w:spacing w:after="40"/>
        <w:ind w:left="432"/>
      </w:pPr>
      <w:r>
        <w:rPr>
          <w:sz w:val="22"/>
        </w:rPr>
        <w:t>attack4_replay.py replays signed COMMAND_LONG from attack1_capture.pcap byte-for-byte.</w:t>
      </w:r>
    </w:p>
    <w:p>
      <w:pPr>
        <w:pStyle w:val="ListBullet"/>
        <w:spacing w:after="40"/>
        <w:ind w:left="432"/>
      </w:pPr>
      <w:r>
        <w:rPr>
          <w:sz w:val="22"/>
        </w:rPr>
        <w:t>UAV accepts the replay (COMMAND_ACK result=0), switches to LAND mode, drone descends in Gazebo.</w:t>
      </w:r>
    </w:p>
    <w:p>
      <w:pPr>
        <w:pStyle w:val="ListBullet"/>
        <w:spacing w:after="40"/>
        <w:ind w:left="432"/>
      </w:pPr>
      <w:r>
        <w:rPr>
          <w:sz w:val="22"/>
        </w:rPr>
        <w:t>Key condition: SITL rebooted (clock reset) but key NOT rotated — old future timestamp still valid.</w:t>
      </w:r>
    </w:p>
    <w:p>
      <w:pPr>
        <w:pStyle w:val="ListBullet"/>
        <w:spacing w:after="40"/>
        <w:ind w:left="432"/>
      </w:pPr>
      <w:r>
        <w:rPr>
          <w:sz w:val="22"/>
        </w:rPr>
        <w:t>Timestamp validity check script added — warns if attack1 capture timestamp has expired (&gt;24h old).</w:t>
      </w:r>
    </w:p>
    <w:p>
      <w:pPr>
        <w:pStyle w:val="Heading3"/>
        <w:spacing w:before="80" w:after="40"/>
      </w:pPr>
      <w:r>
        <w:rPr>
          <w:color w:val="2F75B5"/>
        </w:rPr>
        <w:t>Live Wireshark Capture Setup</w:t>
      </w:r>
    </w:p>
    <w:p>
      <w:pPr>
        <w:pStyle w:val="ListBullet"/>
        <w:spacing w:after="40"/>
        <w:ind w:left="432"/>
      </w:pPr>
      <w:r>
        <w:rPr>
          <w:sz w:val="22"/>
        </w:rPr>
        <w:t>Documented live capture on loopback (lo) interface with capture filter: udp port 25100 or udp port 14550.</w:t>
      </w:r>
    </w:p>
    <w:p>
      <w:pPr>
        <w:pStyle w:val="ListBullet"/>
        <w:spacing w:after="40"/>
        <w:ind w:left="432"/>
      </w:pPr>
      <w:r>
        <w:rPr>
          <w:sz w:val="22"/>
        </w:rPr>
        <w:t>Dissectors apply automatically to live traffic — same decoded fields appear in real-time during attacks.</w:t>
      </w:r>
    </w:p>
    <w:p>
      <w:pPr>
        <w:pStyle w:val="ListBullet"/>
        <w:spacing w:after="40"/>
        <w:ind w:left="432"/>
      </w:pPr>
      <w:r>
        <w:rPr>
          <w:sz w:val="22"/>
        </w:rPr>
        <w:t>Confirmed: decode_as_entries persists across sessions — port 25100 → atk2gps, port 14550 → mavlink_proto.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Issues Faced &amp; Resolutions</w:t>
      </w:r>
    </w:p>
    <w:p>
      <w:pPr>
        <w:pStyle w:val="ListBullet"/>
        <w:spacing w:after="40"/>
        <w:ind w:left="432"/>
      </w:pPr>
      <w:r>
        <w:rPr>
          <w:sz w:val="22"/>
        </w:rPr>
        <w:t>Signing key derivation mismatch — old code used raw bytes padded to 32 bytes; MAVProxy uses sha256(key_string).</w:t>
      </w:r>
    </w:p>
    <w:p>
      <w:pPr>
        <w:pStyle w:val="ListBullet"/>
        <w:spacing w:after="40"/>
        <w:ind w:left="864"/>
      </w:pPr>
      <w:r>
        <w:rPr>
          <w:sz w:val="21"/>
        </w:rPr>
        <w:t>Resolution: replaced ljust(32, b'\x00') with hashlib.sha256(key_str.encode()).digest().</w:t>
      </w:r>
    </w:p>
    <w:p>
      <w:pPr>
        <w:pStyle w:val="ListBullet"/>
        <w:spacing w:after="40"/>
        <w:ind w:left="432"/>
      </w:pPr>
      <w:r>
        <w:rPr>
          <w:sz w:val="22"/>
        </w:rPr>
        <w:t>GPS_INPUT format — old code sent binary MAVLink packets; GPSInput module expects JSON.</w:t>
      </w:r>
    </w:p>
    <w:p>
      <w:pPr>
        <w:pStyle w:val="ListBullet"/>
        <w:spacing w:after="40"/>
        <w:ind w:left="864"/>
      </w:pPr>
      <w:r>
        <w:rPr>
          <w:sz w:val="21"/>
        </w:rPr>
        <w:t>Resolution: replaced mavutil.mavlink_connection + gps_input_send() with raw UDP socket + json.dumps().</w:t>
      </w:r>
    </w:p>
    <w:p>
      <w:pPr>
        <w:pStyle w:val="ListBullet"/>
        <w:spacing w:after="40"/>
        <w:ind w:left="432"/>
      </w:pPr>
      <w:r>
        <w:rPr>
          <w:sz w:val="22"/>
        </w:rPr>
        <w:t>No visual effect in Gazebo for Attack 2 — timestamp spoofing alone doesn't move the drone.</w:t>
      </w:r>
    </w:p>
    <w:p>
      <w:pPr>
        <w:pStyle w:val="ListBullet"/>
        <w:spacing w:after="40"/>
        <w:ind w:left="864"/>
      </w:pPr>
      <w:r>
        <w:rPr>
          <w:sz w:val="21"/>
        </w:rPr>
        <w:t>Resolution: added gradual lat drift (-0.0018 degrees over 30s) — drone compensates northward, fully visible.</w:t>
      </w:r>
    </w:p>
    <w:p>
      <w:pPr>
        <w:pStyle w:val="ListBullet"/>
        <w:spacing w:after="40"/>
        <w:ind w:left="432"/>
      </w:pPr>
      <w:r>
        <w:rPr>
          <w:sz w:val="22"/>
        </w:rPr>
        <w:t>Lua uint64 overflow — UINT64_MAX = 2^64-1 cannot be stored exactly in Lua double precision (max 2^53).</w:t>
      </w:r>
    </w:p>
    <w:p>
      <w:pPr>
        <w:pStyle w:val="ListBullet"/>
        <w:spacing w:after="40"/>
        <w:ind w:left="864"/>
      </w:pPr>
      <w:r>
        <w:rPr>
          <w:sz w:val="21"/>
        </w:rPr>
        <w:t>Resolution: pre-computed Attack 3B wrapped values stored as string constants. Only 48-bit masked value (&lt; 2^53) kept as number.</w:t>
      </w:r>
    </w:p>
    <w:p>
      <w:pPr>
        <w:pStyle w:val="ListBullet"/>
        <w:spacing w:after="40"/>
        <w:ind w:left="432"/>
      </w:pPr>
      <w:r>
        <w:rPr>
          <w:sz w:val="22"/>
        </w:rPr>
        <w:t>Wireshark filter atk4replay.type returned 0 results — post-dissector fields not indexed by default.</w:t>
      </w:r>
    </w:p>
    <w:p>
      <w:pPr>
        <w:pStyle w:val="ListBullet"/>
        <w:spacing w:after="40"/>
        <w:ind w:left="864"/>
      </w:pPr>
      <w:r>
        <w:rPr>
          <w:sz w:val="21"/>
        </w:rPr>
        <w:t>Resolution: changed register_postdissector(p) to register_postdissector(p, true) to enable field indexing.</w:t>
      </w:r>
    </w:p>
    <w:p>
      <w:pPr>
        <w:pStyle w:val="ListBullet"/>
        <w:spacing w:after="40"/>
        <w:ind w:left="432"/>
      </w:pPr>
      <w:r>
        <w:rPr>
          <w:sz w:val="22"/>
        </w:rPr>
        <w:t>Port 25100 locked to MAVLINK_PROTO in decode_as_entries from a previous session.</w:t>
      </w:r>
    </w:p>
    <w:p>
      <w:pPr>
        <w:pStyle w:val="ListBullet"/>
        <w:spacing w:after="40"/>
        <w:ind w:left="864"/>
      </w:pPr>
      <w:r>
        <w:rPr>
          <w:sz w:val="21"/>
        </w:rPr>
        <w:t>Resolution: edited ~/.config/wireshark/decode_as_entries to replace MAVLINK_PROTO with atk2gps.</w:t>
      </w:r>
    </w:p>
    <w:p>
      <w:pPr>
        <w:pStyle w:val="ListBullet"/>
        <w:spacing w:after="40"/>
        <w:ind w:left="432"/>
      </w:pPr>
      <w:r>
        <w:rPr>
          <w:sz w:val="22"/>
        </w:rPr>
        <w:t>Drone auto-disarming during flight — arm throttle rejected pre-arm checks (GPS/EKF).</w:t>
      </w:r>
    </w:p>
    <w:p>
      <w:pPr>
        <w:pStyle w:val="ListBullet"/>
        <w:spacing w:after="40"/>
        <w:ind w:left="864"/>
      </w:pPr>
      <w:r>
        <w:rPr>
          <w:sz w:val="21"/>
        </w:rPr>
        <w:t>Resolution: use arm throttle force to bypass pre-arm checks for SITL testing.</w:t>
      </w:r>
    </w:p>
    <w:p>
      <w:pPr>
        <w:pStyle w:val="ListBullet"/>
        <w:spacing w:after="40"/>
        <w:ind w:left="432"/>
      </w:pPr>
      <w:r>
        <w:rPr>
          <w:sz w:val="22"/>
        </w:rPr>
        <w:t>SIM_GPS1_DISABLE parameter not found — not available in JSON SITL model.</w:t>
      </w:r>
    </w:p>
    <w:p>
      <w:pPr>
        <w:pStyle w:val="ListBullet"/>
        <w:spacing w:after="40"/>
        <w:ind w:left="864"/>
      </w:pPr>
      <w:r>
        <w:rPr>
          <w:sz w:val="21"/>
        </w:rPr>
        <w:t>Resolution: parameter not needed with JSON model — GPS1_TYPE=14 is sufficient for GPSInput to take priority.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Attack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Attack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Visible in Gazebo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Wireshark Protocol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Pcap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1 — Clock Manip.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Manual SHA-256 signed CMD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Drone lands mid-flight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ATK4_REPLAY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attack1_capture.pcap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 — GPS Spoof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JSON GPS +10d + lat drift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Drone flies 200m north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ATK2_GPS_SPOOF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attack2_capture.pcap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3 — Overflow DoS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JSON GPS at year 2104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Drone ignores all commands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ATK3_OVERFLOW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attack3_capture.pcap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3B — Underflow DoS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JSON GPS at year 2010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DoS or clock reset (impl. dep.)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ATK0_UNDERFLOW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attack3b_capture.pcap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4 — Replay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Raw bytes from Attack 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Drone lands again after reboot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ATK4_ACCEPTED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attack4_capture.pcap</w:t>
            </w:r>
          </w:p>
        </w:tc>
      </w:tr>
    </w:tbl>
    <w:p/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Wireshark Filter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Filter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Shows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Attack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ourier New" w:hAnsi="Courier New"/>
                <w:sz w:val="18"/>
              </w:rPr>
              <w:t>udp.dstport == 25100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All GPS injection packets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2, 3, 3B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mavlink_proto.msgid == 76 || mavlink_proto.msgid == 77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COMMAND_LONG + COMMAND_ACK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1, 4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ourier New" w:hAnsi="Courier New"/>
                <w:sz w:val="18"/>
              </w:rPr>
              <w:t>atk4replay.type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Only replay &amp; ACK packets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1, 4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frame.protocols contains "atk4replay"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All packets our dissector touched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1, 4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ourier New" w:hAnsi="Courier New"/>
                <w:sz w:val="18"/>
              </w:rPr>
              <w:t>atk2gps.gap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Packets with 10-day clock gap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2</w:t>
            </w:r>
          </w:p>
        </w:tc>
      </w:tr>
    </w:tbl>
    <w:p/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Next Steps</w:t>
      </w:r>
    </w:p>
    <w:p>
      <w:pPr>
        <w:pStyle w:val="ListBullet"/>
        <w:spacing w:after="40"/>
        <w:ind w:left="432"/>
      </w:pPr>
      <w:r>
        <w:rPr>
          <w:sz w:val="22"/>
        </w:rPr>
        <w:t>Run all 5 attacks in a single session with live Wireshark open — capture each pcap fresh.</w:t>
      </w:r>
    </w:p>
    <w:p>
      <w:pPr>
        <w:pStyle w:val="ListBullet"/>
        <w:spacing w:after="40"/>
        <w:ind w:left="432"/>
      </w:pPr>
      <w:r>
        <w:rPr>
          <w:sz w:val="22"/>
        </w:rPr>
        <w:t>Add Wireshark coloring rules so each attack protocol shows in a distinct colour.</w:t>
      </w:r>
    </w:p>
    <w:p>
      <w:pPr>
        <w:pStyle w:val="ListBullet"/>
        <w:spacing w:after="40"/>
        <w:ind w:left="432"/>
      </w:pPr>
      <w:r>
        <w:rPr>
          <w:sz w:val="22"/>
        </w:rPr>
        <w:t>Update the full technical report (generate_full_report_v2.py) to include Attack 3B and all dissector details.</w:t>
      </w:r>
    </w:p>
    <w:p>
      <w:pPr>
        <w:pStyle w:val="ListBullet"/>
        <w:spacing w:after="40"/>
        <w:ind w:left="432"/>
      </w:pPr>
      <w:r>
        <w:rPr>
          <w:sz w:val="22"/>
        </w:rPr>
        <w:t>Document the arm throttle force workaround and SIM_GPS1_DISABLE findings in the project README.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