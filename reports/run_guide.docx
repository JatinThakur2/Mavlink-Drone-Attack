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58A"/>
          <w:sz w:val="48"/>
        </w:rPr>
        <w:t>MAVLink v2 IDS — Complete Run Guide</w:t>
      </w:r>
    </w:p>
    <w:p>
      <w:pPr>
        <w:jc w:val="center"/>
      </w:pPr>
      <w:r>
        <w:rPr>
          <w:color w:val="404040"/>
          <w:sz w:val="22"/>
        </w:rPr>
        <w:t>Step-by-step instructions with code snippets</w:t>
        <w:br/>
        <w:t>Attack Detection + Secure Timestamp Defense</w:t>
      </w:r>
    </w:p>
    <w:p/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1.  What We Built</w:t>
      </w:r>
    </w:p>
    <w:p>
      <w:pPr>
        <w:spacing w:after="80"/>
      </w:pPr>
      <w:r>
        <w:rPr>
          <w:b w:val="0"/>
          <w:color w:val="000000"/>
          <w:sz w:val="20"/>
        </w:rPr>
        <w:t>We built a complete MAVLink v2 security system consisting of two parts: an Intrusion Detection System (IDS) that detects four real attacks in real time, and a Secure Timestamp Defense proxy that blocks those attacks before they reach the drone.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3969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835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IDS Detector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Detects 4 attacks using rules + ML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realtime_detector_v4.py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 Model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Random Forest, F1=1.0 on 5-fold CV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models/rf_multiclass_v2.pkl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Scripts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Simulate each attack in SITL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attacks/attack1-4.py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 Proxy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Blocks attacks before they reach the drone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defense/secure_timestamp_defense.py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SITL Launcher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Starts ArduCopter + Gazebo + MAVProxy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simulation/sitl_basic.py</w:t>
            </w:r>
          </w:p>
        </w:tc>
      </w:tr>
      <w:tr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GPS Simulator</w:t>
            </w:r>
          </w:p>
        </w:tc>
        <w:tc>
          <w:tcPr>
            <w:tcW w:type="dxa" w:w="396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Feeds GPS time to detector and defense</w:t>
            </w:r>
          </w:p>
        </w:tc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simulate_normal_gps.py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2.  System Overview</w:t>
      </w:r>
    </w:p>
    <w:p>
      <w:pPr>
        <w:spacing w:after="80"/>
      </w:pPr>
      <w:r>
        <w:rPr>
          <w:b w:val="0"/>
          <w:color w:val="000000"/>
          <w:sz w:val="20"/>
        </w:rPr>
        <w:t>Data flow during normal operation: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[ArduCopter SITL] ──TCP 5760──► [MAVProxy] ──UDP 14550──► [IDS Detector]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 ▲                              │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Gazebo 3D                    UDP 14551 (mirror)          [ML Model]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(UDP 9002)                                               [Alert Log]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[GPS Simulator] ──UDP 25101──► [IDS Detector]  (GPS cross-check)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During Defense Demo: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[Attacker] ──UDP 14549──► [Defense Proxy] ──UDP 14550──► [Detector/SITL]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                   (drops bad packets)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7087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TCP 5760</w:t>
            </w:r>
          </w:p>
        </w:tc>
        <w:tc>
          <w:tcPr>
            <w:tcW w:type="dxa" w:w="708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ArduCopter SITL ↔ MAVProxy</w:t>
            </w:r>
          </w:p>
        </w:tc>
      </w:tr>
      <w:tr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UDP 14550</w:t>
            </w:r>
          </w:p>
        </w:tc>
        <w:tc>
          <w:tcPr>
            <w:tcW w:type="dxa" w:w="708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MAVProxy output → IDS Detector</w:t>
            </w:r>
          </w:p>
        </w:tc>
      </w:tr>
      <w:tr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UDP 14551</w:t>
            </w:r>
          </w:p>
        </w:tc>
        <w:tc>
          <w:tcPr>
            <w:tcW w:type="dxa" w:w="708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Mirror for signed attack packets (custom-input.py)</w:t>
            </w:r>
          </w:p>
        </w:tc>
      </w:tr>
      <w:tr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UDP 25101</w:t>
            </w:r>
          </w:p>
        </w:tc>
        <w:tc>
          <w:tcPr>
            <w:tcW w:type="dxa" w:w="708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GPS time feed (JSON) → Detector and Defense proxy</w:t>
            </w:r>
          </w:p>
        </w:tc>
      </w:tr>
      <w:tr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UDP 14549</w:t>
            </w:r>
          </w:p>
        </w:tc>
        <w:tc>
          <w:tcPr>
            <w:tcW w:type="dxa" w:w="708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Defense proxy input (attacker sends here)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3.  Part 1 — Running the IDS</w:t>
      </w:r>
    </w:p>
    <w:p>
      <w:pPr>
        <w:spacing w:after="80"/>
      </w:pPr>
      <w:r>
        <w:rPr>
          <w:b/>
          <w:color w:val="000000"/>
          <w:sz w:val="20"/>
        </w:rPr>
        <w:t>You need 4 terminals for this part.</w:t>
      </w:r>
    </w:p>
    <w:p>
      <w:pPr>
        <w:spacing w:before="240" w:after="80"/>
      </w:pPr>
      <w:r>
        <w:rPr>
          <w:b/>
          <w:color w:val="00358A"/>
          <w:sz w:val="26"/>
        </w:rPr>
        <w:t>Terminal 1 — Launch SITL + Gazebo + MAVProxy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  </w:t>
      </w:r>
      <w:r>
        <w:rPr>
          <w:b/>
          <w:color w:val="000000"/>
          <w:sz w:val="22"/>
        </w:rPr>
        <w:t>Start the simulation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/home/jatin/Documents/drone_security_lab/simulation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sitl_basic.py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404040"/>
          <w:sz w:val="18"/>
        </w:rPr>
        <w:t>Note: This opens 4 windows automatically: SITL, Gazebo, MAVProxy, Wireshark. Wait ~60 seconds until MAVProxy shows 'MAV&gt;' before continuing.</w:t>
      </w:r>
    </w:p>
    <w:p>
      <w:pPr>
        <w:spacing w:after="80"/>
      </w:pPr>
      <w:r>
        <w:rPr>
          <w:b w:val="0"/>
          <w:color w:val="000000"/>
          <w:sz w:val="20"/>
        </w:rPr>
        <w:t>Wait until you see in the MAVProxy window: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Mode: STABILIZE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Heartbeat from APM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MAV&gt;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1: All 4 windows open — SITL + Gazebo + MAVProxy + Wireshark ]</w:t>
      </w:r>
    </w:p>
    <w:p>
      <w:pPr>
        <w:spacing w:before="240" w:after="80"/>
      </w:pPr>
      <w:r>
        <w:rPr>
          <w:b/>
          <w:color w:val="00358A"/>
          <w:sz w:val="26"/>
        </w:rPr>
        <w:t>MAVProxy Window — Setup signing and fly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2  </w:t>
      </w:r>
      <w:r>
        <w:rPr>
          <w:b/>
          <w:color w:val="000000"/>
          <w:sz w:val="22"/>
        </w:rPr>
        <w:t>Enable MAVLink signing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signing setup 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signing setup sign_outgoing 1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358A"/>
          <w:sz w:val="22"/>
        </w:rPr>
        <w:t xml:space="preserve">Step 3  </w:t>
      </w:r>
      <w:r>
        <w:rPr>
          <w:b/>
          <w:color w:val="000000"/>
          <w:sz w:val="22"/>
        </w:rPr>
        <w:t>Arm and take 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mode GUIDED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arm throttle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takeoff 10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2: Drone taking off in Gazebo ]</w:t>
      </w:r>
    </w:p>
    <w:p>
      <w:pPr>
        <w:spacing w:before="240" w:after="80"/>
      </w:pPr>
      <w:r>
        <w:rPr>
          <w:b/>
          <w:color w:val="00358A"/>
          <w:sz w:val="26"/>
        </w:rPr>
        <w:t>Terminal 2 — Start GPS feed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4  </w:t>
      </w:r>
      <w:r>
        <w:rPr>
          <w:b/>
          <w:color w:val="000000"/>
          <w:sz w:val="22"/>
        </w:rPr>
        <w:t>Start the GPS simulator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simulate_normal_gps.py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404040"/>
          <w:sz w:val="18"/>
        </w:rPr>
        <w:t>Note: Leave this running. It feeds GPS timestamps to the detector on UDP 25101.</w:t>
      </w:r>
    </w:p>
    <w:p>
      <w:pPr>
        <w:spacing w:before="240" w:after="80"/>
      </w:pPr>
      <w:r>
        <w:rPr>
          <w:b/>
          <w:color w:val="00358A"/>
          <w:sz w:val="26"/>
        </w:rPr>
        <w:t>Terminal 3 — Start the IDS detector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5  </w:t>
      </w:r>
      <w:r>
        <w:rPr>
          <w:b/>
          <w:color w:val="000000"/>
          <w:sz w:val="22"/>
        </w:rPr>
        <w:t>Start the detector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/home/jatin/mavlink-detection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realtime_detector_v4.py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404040"/>
          <w:sz w:val="18"/>
        </w:rPr>
        <w:t>Note: The detector listens on UDP 14550 (MAVLink), 14551 (signed mirror), 25101 (GPS).</w:t>
      </w:r>
    </w:p>
    <w:p>
      <w:pPr>
        <w:spacing w:after="80"/>
      </w:pPr>
      <w:r>
        <w:rPr>
          <w:b w:val="0"/>
          <w:color w:val="000000"/>
          <w:sz w:val="20"/>
        </w:rPr>
        <w:t>You should see: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[*] Listening on UDP 14550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[*] Mirror socket  : UDP 14551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[*] GPS mirror     : UDP 25101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[*] Model loaded   : models/rf_multiclass_v2.pkl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[NORMAL] seq=1 sysid=1 ...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3: Detector running — showing NORMAL packets ]</w:t>
      </w: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4.  Part 2 — Running the Attacks</w:t>
      </w:r>
    </w:p>
    <w:p>
      <w:pPr>
        <w:spacing w:after="80"/>
      </w:pPr>
      <w:r>
        <w:rPr>
          <w:b w:val="0"/>
          <w:color w:val="000000"/>
          <w:sz w:val="20"/>
        </w:rPr>
        <w:t>Run each attack from a new terminal. The detector (Terminal 3) will alert.</w:t>
      </w:r>
    </w:p>
    <w:p>
      <w:pPr>
        <w:spacing w:before="240" w:after="80"/>
      </w:pPr>
      <w:r>
        <w:rPr>
          <w:b/>
          <w:color w:val="00358A"/>
          <w:sz w:val="26"/>
        </w:rPr>
        <w:t>Attack 1 — Timestamp Injection</w:t>
      </w:r>
    </w:p>
    <w:p>
      <w:pPr>
        <w:spacing w:after="80"/>
      </w:pPr>
      <w:r>
        <w:rPr>
          <w:b w:val="0"/>
          <w:color w:val="000000"/>
          <w:sz w:val="20"/>
        </w:rPr>
        <w:t>Sends a signed MAVLink packet with timestamp set 1 day in the future. The drone's signing clock advances, enabling forced landing.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6  </w:t>
      </w:r>
      <w:r>
        <w:rPr>
          <w:b/>
          <w:color w:val="000000"/>
          <w:sz w:val="22"/>
        </w:rPr>
        <w:t>Run Attack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/home/jatin/Documents/drone_security_lab/attacks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attack1_signed_cmd.py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Detector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[ATTACK-1 Timestamp Injection]  sig_ts +86400s ahead of wall 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Rule fired: SIG_FUTURE (offset=86400.0s &gt; threshold 60s)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Confidence: RULE 100%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4: Detector alerting Attack 1 ]</w:t>
      </w:r>
    </w:p>
    <w:p>
      <w:pPr>
        <w:spacing w:before="240" w:after="80"/>
      </w:pPr>
      <w:r>
        <w:rPr>
          <w:b/>
          <w:color w:val="00358A"/>
          <w:sz w:val="26"/>
        </w:rPr>
        <w:t>Attack 2 — GPS Spoofing</w:t>
      </w:r>
    </w:p>
    <w:p>
      <w:pPr>
        <w:spacing w:after="80"/>
      </w:pPr>
      <w:r>
        <w:rPr>
          <w:b w:val="0"/>
          <w:color w:val="000000"/>
          <w:sz w:val="20"/>
        </w:rPr>
        <w:t>Injects fake GPS coordinates via the GPS input port. GPS time mismatches by 300–1,000,000,000 seconds triggers the rule.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7  </w:t>
      </w:r>
      <w:r>
        <w:rPr>
          <w:b/>
          <w:color w:val="000000"/>
          <w:sz w:val="22"/>
        </w:rPr>
        <w:t>Run Attack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/home/jatin/Documents/drone_security_lab/attacks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attack2_gps_spoof.py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Detector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[ATTACK-2 GPS Spoofing]  GPS mismatch = 450.3s (threshold: 300s–1B 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Rule fired: GPS_MISMATCH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Confidence: RULE 100%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5: Detector alerting Attack 2 ]</w:t>
      </w:r>
    </w:p>
    <w:p>
      <w:pPr>
        <w:spacing w:before="240" w:after="80"/>
      </w:pPr>
      <w:r>
        <w:rPr>
          <w:b/>
          <w:color w:val="00358A"/>
          <w:sz w:val="26"/>
        </w:rPr>
        <w:t>Attack 3 — Overflow / DoS</w:t>
      </w:r>
    </w:p>
    <w:p>
      <w:pPr>
        <w:spacing w:after="80"/>
      </w:pPr>
      <w:r>
        <w:rPr>
          <w:b w:val="0"/>
          <w:color w:val="000000"/>
          <w:sz w:val="20"/>
        </w:rPr>
        <w:t>Sends GPS data with an astronomically large timestamp (&gt; 1 billion seconds offset). This causes a timestamp overflow and can freeze the flight controller.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8  </w:t>
      </w:r>
      <w:r>
        <w:rPr>
          <w:b/>
          <w:color w:val="000000"/>
          <w:sz w:val="22"/>
        </w:rPr>
        <w:t>Run Attack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/home/jatin/Documents/drone_security_lab/attacks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attack3_overflow_dos.py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Detector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[ATTACK-3 Overflow / DoS]  GPS mismatch = 2,814,749,767s (&gt; 1B threshold)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Rule fired: GPS_OVERFLOW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Confidence: RULE 100%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6: Detector alerting Attack 3 ]</w:t>
      </w:r>
    </w:p>
    <w:p>
      <w:pPr>
        <w:spacing w:before="240" w:after="80"/>
      </w:pPr>
      <w:r>
        <w:rPr>
          <w:b/>
          <w:color w:val="00358A"/>
          <w:sz w:val="26"/>
        </w:rPr>
        <w:t>Attack 4 — Replay Attack</w:t>
      </w:r>
    </w:p>
    <w:p>
      <w:pPr>
        <w:spacing w:after="80"/>
      </w:pPr>
      <w:r>
        <w:rPr>
          <w:b w:val="0"/>
          <w:color w:val="000000"/>
          <w:sz w:val="20"/>
        </w:rPr>
        <w:t>Replays a previously captured future-signed packet after SITL reset. The key was never rotated so the old signature is still valid.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9  </w:t>
      </w:r>
      <w:r>
        <w:rPr>
          <w:b/>
          <w:color w:val="000000"/>
          <w:sz w:val="22"/>
        </w:rPr>
        <w:t>Run Attack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/home/jatin/Documents/drone_security_lab/attacks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attack4_replay.py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Detector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[ATTACK-4 Replay Attack]  sig_ts 86340.0s behind wall 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Rule fired: SIG_PAST (offset=-86340.0s &lt; threshold -60s)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Confidence: RULE 100%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7: Detector alerting Attack 4 ]</w:t>
      </w: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5.  Part 3 — Running the Defense</w:t>
      </w:r>
    </w:p>
    <w:p>
      <w:pPr>
        <w:spacing w:after="80"/>
      </w:pPr>
      <w:r>
        <w:rPr>
          <w:b w:val="0"/>
          <w:color w:val="000000"/>
          <w:sz w:val="20"/>
        </w:rPr>
        <w:t>The defense proxy sits between the attacker and the drone. It validates every signed packet through 4 layers before forwarding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88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85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Catches</w:t>
            </w:r>
          </w:p>
        </w:tc>
      </w:tr>
      <w:tr>
        <w:tc>
          <w:tcPr>
            <w:tcW w:type="dxa" w:w="68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28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|signing_ts − wall_clock| &lt; 2 s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1 (future ts), Attack 4 (past ts)</w:t>
            </w:r>
          </w:p>
        </w:tc>
      </w:tr>
      <w:tr>
        <w:tc>
          <w:tcPr>
            <w:tcW w:type="dxa" w:w="68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28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signing_ts &gt; last_accepted[link_id]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4 (stale replay after reset)</w:t>
            </w:r>
          </w:p>
        </w:tc>
      </w:tr>
      <w:tr>
        <w:tc>
          <w:tcPr>
            <w:tcW w:type="dxa" w:w="68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328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|signing_ts − gps_ts| &lt; 5 s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1 if wall clock also compromised</w:t>
            </w:r>
          </w:p>
        </w:tc>
      </w:tr>
      <w:tr>
        <w:tc>
          <w:tcPr>
            <w:tcW w:type="dxa" w:w="68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328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Replay cache (SHA-256 fingerprint)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4 (repeated identical packets)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358A"/>
          <w:sz w:val="26"/>
        </w:rPr>
        <w:t>Terminal 4 — Start defense proxy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10  </w:t>
      </w:r>
      <w:r>
        <w:rPr>
          <w:b/>
          <w:color w:val="000000"/>
          <w:sz w:val="22"/>
        </w:rPr>
        <w:t>Start the proxy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/home/jatin/Documents/drone_security_lab/defense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secure_timestamp_defense.py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--listen 14549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--forward 14550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--gps 25101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--verbose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404040"/>
          <w:sz w:val="18"/>
        </w:rPr>
        <w:t>Note: Keep this terminal visible. All PASS/BLOCK output appears here.</w:t>
      </w:r>
    </w:p>
    <w:p>
      <w:pPr>
        <w:spacing w:after="80"/>
      </w:pPr>
      <w:r>
        <w:rPr>
          <w:b w:val="0"/>
          <w:color w:val="000000"/>
          <w:sz w:val="20"/>
        </w:rPr>
        <w:t>Proxy startup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[DEFENSE] Secure Timestamp Proxy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Listening for packets  : 0.0.0.0:14549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Forwarding valid to    : 127.0.0.1:14550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GPS time feed          : :25101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L1 tight window        : ±2.0s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L3 GPS cross-check     : ±5.0s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L4 replay cache size   : 2000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8: Defense proxy startup banner ]</w:t>
      </w:r>
    </w:p>
    <w:p>
      <w:pPr>
        <w:spacing w:before="240" w:after="80"/>
      </w:pPr>
      <w:r>
        <w:rPr>
          <w:b/>
          <w:color w:val="00358A"/>
          <w:sz w:val="26"/>
        </w:rPr>
        <w:t>Terminal 5 — Test normal traffic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11  </w:t>
      </w:r>
      <w:r>
        <w:rPr>
          <w:b/>
          <w:color w:val="000000"/>
          <w:sz w:val="22"/>
        </w:rPr>
        <w:t>Send 5 normal signed packets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/home/jatin/Documents/drone_security_lab/defense/test_normal.py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Expected in Terminal 4 (proxy):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PASS  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PASS  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PASS  ok  (x5 total)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9: Normal traffic — all PASS ]</w:t>
      </w:r>
    </w:p>
    <w:p>
      <w:pPr>
        <w:spacing w:before="240" w:after="80"/>
      </w:pPr>
      <w:r>
        <w:rPr>
          <w:b/>
          <w:color w:val="00358A"/>
          <w:sz w:val="26"/>
        </w:rPr>
        <w:t>Test Attack 1 against the defense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12  </w:t>
      </w:r>
      <w:r>
        <w:rPr>
          <w:b/>
          <w:color w:val="000000"/>
          <w:sz w:val="22"/>
        </w:rPr>
        <w:t>Send 10 future-timestamp packets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/home/jatin/Documents/drone_security_lab/defense/test_attack1.py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Expected in Terminal 4 (proxy):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BLOCK L1-TIGHT-WINDOW  sig_ts +86400.000s from wall clock (FUTURE, threshold ±2.0s)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BLOCK L1-TIGHT-WINDOW  sig_ts +86400.000s ...  (x10 total)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10: Attack 1 — all 10 BLOCKED by L1 ]</w:t>
      </w:r>
    </w:p>
    <w:p>
      <w:pPr>
        <w:spacing w:before="240" w:after="80"/>
      </w:pPr>
      <w:r>
        <w:rPr>
          <w:b/>
          <w:color w:val="00358A"/>
          <w:sz w:val="26"/>
        </w:rPr>
        <w:t>Test Attack 4 against the defense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13  </w:t>
      </w:r>
      <w:r>
        <w:rPr>
          <w:b/>
          <w:color w:val="000000"/>
          <w:sz w:val="22"/>
        </w:rPr>
        <w:t>Send 10 replay packets (same packet repeated)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/home/jatin/Documents/drone_security_lab/defense/test_attack4.py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Expected in Terminal 4 (proxy):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PASS  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BLOCK L4-REPLAY  fingerprint abc123... already seen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[HH:MM:SS] BLOCK L4-REPLAY  fingerprint abc123...  (x9 more)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11: Attack 4 — copy 1 passes, copies 2-10 BLOCKED by L4 ]</w:t>
      </w:r>
    </w:p>
    <w:p>
      <w:pPr>
        <w:spacing w:before="240" w:after="80"/>
      </w:pPr>
      <w:r>
        <w:rPr>
          <w:b/>
          <w:color w:val="00358A"/>
          <w:sz w:val="26"/>
        </w:rPr>
        <w:t>View defense summary</w:t>
      </w:r>
    </w:p>
    <w:p>
      <w:pPr>
        <w:spacing w:after="80"/>
      </w:pPr>
      <w:r>
        <w:rPr>
          <w:b w:val="0"/>
          <w:color w:val="000000"/>
          <w:sz w:val="20"/>
        </w:rPr>
        <w:t>Press Ctrl-C in Terminal 4. You will see: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DEFENSE SUMMARY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Total packets seen    : 25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Unsigned (forwarded)  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Signed passed         : 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Blocked  (total)      : 19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L1 Tight window     : 10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L4 Replay cache     : 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Avg validation latency: 4.1 µs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==================================================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12: Defense summary after Ctrl-C ]</w:t>
      </w:r>
    </w:p>
    <w:p>
      <w:pPr>
        <w:spacing w:before="240" w:after="80"/>
      </w:pPr>
      <w:r>
        <w:rPr>
          <w:b/>
          <w:color w:val="00358A"/>
          <w:sz w:val="26"/>
        </w:rPr>
        <w:t>Standalone Evaluation (no SITL needed)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14  </w:t>
      </w:r>
      <w:r>
        <w:rPr>
          <w:b/>
          <w:color w:val="000000"/>
          <w:sz w:val="22"/>
        </w:rPr>
        <w:t>Run all 7 scenarios automatically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cd /home/jatin/Documents/drone_security_lab/defense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test_defense.py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Final metrics 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False Acceptance Rate (FAR)  : 0.00%   (0 normal packets blocked)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True Positive Rate    (TPR)  : 99.67%  (299/300 attack packets blocked)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Avg validation latency       : 4.4 µs  (&lt; 1 ms — negligible overhead)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MAVLink 2.0 compatibility    : 100%    (unsigned always forwarded)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/>
          <w:color w:val="C00000"/>
          <w:sz w:val="20"/>
        </w:rPr>
        <w:t>[ SCREENSHOT 13: Full test_defense.py output ]</w:t>
      </w: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6.  Key Code Snippets</w:t>
      </w:r>
    </w:p>
    <w:p>
      <w:pPr>
        <w:spacing w:before="240" w:after="80"/>
      </w:pPr>
      <w:r>
        <w:rPr>
          <w:b/>
          <w:color w:val="00358A"/>
          <w:sz w:val="26"/>
        </w:rPr>
        <w:t>6.1  Rule-based detection (realtime_detector_v4.py)</w:t>
      </w:r>
    </w:p>
    <w:p>
      <w:pPr>
        <w:spacing w:after="80"/>
      </w:pPr>
      <w:r>
        <w:rPr>
          <w:b w:val="0"/>
          <w:color w:val="000000"/>
          <w:sz w:val="20"/>
        </w:rPr>
        <w:t>Rules run first with 100% confidence. Priority order: Attack 3 → 2 → 1 →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def rule_classify(sig_ts, arrival, gps_mismatch):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Attack 3: GPS overflow / DoS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gps_mismatch is not None and gps_mismatch &gt; ATTACK3_GPS_THRESHOLD: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3, 100.0, 'GPS_OVERFLOW'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Attack 2: GPS spoofing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gps_mismatch is not None and gps_mismatch &gt; GPS_MISMATCH_MIN: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2, 100.0, 'GPS_MISMATCH'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Attack 1: future timestamp injection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sig_ts is not None and (sig_ts - arrival) &gt; SIG_FUTURE_MIN: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1, 100.0, 'SIG_FUTURE'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Attack 4: replay (past timestamp)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sig_ts is not None and (arrival - sig_ts) &gt; SIG_PAST_MIN: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4, 100.0, 'SIG_PAST'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return None, 0.0, ''   # no rule fired → pass to ML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0358A"/>
          <w:sz w:val="26"/>
        </w:rPr>
        <w:t>6.2  ML fallback classification (realtime_detector_v4.py)</w:t>
      </w:r>
    </w:p>
    <w:p>
      <w:pPr>
        <w:spacing w:after="80"/>
      </w:pPr>
      <w:r>
        <w:rPr>
          <w:b w:val="0"/>
          <w:color w:val="000000"/>
          <w:sz w:val="20"/>
        </w:rPr>
        <w:t>Random Forest with 10 engineered features. Confidence threshold = 70%.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features = extract_features(sig_ts, arrival, gps_mismatch, prev_sig, 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probs    = model.predict_proba([features])[0]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pred     = int(np.argmax(probs))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conf     = probs[pred] *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if conf &lt; ML_CONF_MIN:   # 70% threshold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pred, conf = 0, conf  # treat as Normal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0358A"/>
          <w:sz w:val="26"/>
        </w:rPr>
        <w:t>6.3  Defense proxy — 4-layer validation (secure_timestamp_defense.py)</w:t>
      </w:r>
    </w:p>
    <w:p>
      <w:pPr>
        <w:spacing w:after="80"/>
      </w:pPr>
      <w:r>
        <w:rPr>
          <w:b w:val="0"/>
          <w:color w:val="000000"/>
          <w:sz w:val="20"/>
        </w:rPr>
        <w:t>Each signed packet passes through all 4 layers sequentially.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def validate(self, pkt):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not pkt['signed']: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True, 'unsigned'   # always forward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sig_ts  = pkt['sig_ts']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link_id = pkt['link_id']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wall   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L1: tight window — must be within ±2s of wall 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abs(sig_ts - wall) &gt; self.tight_window: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False, 'L1-TIGHT-WINDOW 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L2: monotonic — must not go backwards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last = self._last_accepted.get(link_id)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last and sig_ts &lt; (last - 0.1):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False, 'L2-MONOTONIC 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L3: GPS cross-check — must match GPS time within 5s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self._gps_ts and abs(sig_ts - self._gps_ts) &gt; self.gps_window: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False, 'L3-GPS-CROSS 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# L4: replay cache — fingerprint must not be seen before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fp = self._fingerprint(pkt)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if fp in self._replay_cache: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    return False, 'L4-REPLAY 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self._last_accepted[link_id] = sig_ts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self._replay_cache[fp]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 xml:space="preserve">    return True, 'ok'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0358A"/>
          <w:sz w:val="26"/>
        </w:rPr>
        <w:t>6.4  MAVLink v2 signing timestamp extraction</w:t>
      </w:r>
    </w:p>
    <w:p>
      <w:pPr>
        <w:spacing w:after="80"/>
      </w:pPr>
      <w:r>
        <w:rPr>
          <w:b w:val="0"/>
          <w:color w:val="000000"/>
          <w:sz w:val="20"/>
        </w:rPr>
        <w:t>The signing block is the last 13 bytes of a signed MAVLink v2 packet.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# MAVLink v2 signed packet layout: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# [magic][len][incompat=0x01][compat][seq][sysid][compid][msg_id x3]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# [payload x len][CRC x2][link_id][ts x6][sig x6]  ← signing block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sig_block = data[10 + plen + 2 : 10 + plen + 2 + 13]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link_id   = sig_block[0]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ts_raw    = int.from_bytes(sig_block[1:7], 'little')  # 10µs units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sig_ts    = MAVLINK_EPOCH + ts_raw / 1e5               # unix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# MAVLINK_EPOCH = 1,420,070,400  (Jan 1 2015 UTC)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7.  Results Summary</w:t>
      </w:r>
    </w:p>
    <w:p>
      <w:pPr>
        <w:spacing w:before="240" w:after="80"/>
      </w:pPr>
      <w:r>
        <w:rPr>
          <w:b/>
          <w:color w:val="00358A"/>
          <w:sz w:val="26"/>
        </w:rPr>
        <w:t>7.1  IDS Detection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Attack</w:t>
            </w:r>
          </w:p>
        </w:tc>
        <w:tc>
          <w:tcPr>
            <w:tcW w:type="dxa" w:w="2551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01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Detection Time</w:t>
            </w:r>
          </w:p>
        </w:tc>
        <w:tc>
          <w:tcPr>
            <w:tcW w:type="dxa" w:w="1417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</w:tr>
      <w:tr>
        <w:tc>
          <w:tcPr>
            <w:tcW w:type="dxa" w:w="311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1 — Timestamp Injection</w:t>
            </w:r>
          </w:p>
        </w:tc>
        <w:tc>
          <w:tcPr>
            <w:tcW w:type="dxa" w:w="255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Rule: SIG_FUTURE &gt; 60s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141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1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2 — GPS Spoofing</w:t>
            </w:r>
          </w:p>
        </w:tc>
        <w:tc>
          <w:tcPr>
            <w:tcW w:type="dxa" w:w="255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Rule: GPS_MISMATCH &gt; 300s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141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1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3 — Overflow / DoS</w:t>
            </w:r>
          </w:p>
        </w:tc>
        <w:tc>
          <w:tcPr>
            <w:tcW w:type="dxa" w:w="255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Rule: GPS &gt; 1,000,000,000s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141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1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4 — Replay Attack</w:t>
            </w:r>
          </w:p>
        </w:tc>
        <w:tc>
          <w:tcPr>
            <w:tcW w:type="dxa" w:w="255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Rule: SIG_PAST &gt; 60s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141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1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Normal traffic</w:t>
            </w:r>
          </w:p>
        </w:tc>
        <w:tc>
          <w:tcPr>
            <w:tcW w:type="dxa" w:w="255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ML: Random Forest fallback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141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358A"/>
          <w:sz w:val="26"/>
        </w:rPr>
        <w:t>7.2  ML Model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386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Random Forest (200 trees)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Cross-validation folds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5-fold stratified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F1 score (all folds)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Top feature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F4: gps_system_mismatch_sec (26.44% importance)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2nd feature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F8: signing_ts_abs_offset (21.44% importance)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 confidence threshold</w:t>
            </w:r>
          </w:p>
        </w:tc>
        <w:tc>
          <w:tcPr>
            <w:tcW w:type="dxa" w:w="538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70% — below this treated as Normal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358A"/>
          <w:sz w:val="26"/>
        </w:rPr>
        <w:t>7.3  Defense Evaluation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984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False Acceptance Rate (FAR)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0.00 %</w:t>
            </w:r>
          </w:p>
        </w:tc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&lt; 1 %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True Positive Rate (TPR)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99.67 %</w:t>
            </w:r>
          </w:p>
        </w:tc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&gt; 99 %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Avg validation latency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4.4 µs</w:t>
            </w:r>
          </w:p>
        </w:tc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&lt; 1 ms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MAVLink 2.0 compatibility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340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Hardware modification needed</w:t>
            </w:r>
          </w:p>
        </w:tc>
        <w:tc>
          <w:tcPr>
            <w:tcW w:type="dxa" w:w="170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None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8.  Stop Everything</w:t>
      </w:r>
    </w:p>
    <w:p>
      <w:pPr>
        <w:spacing w:before="160" w:after="40"/>
      </w:pPr>
      <w:r>
        <w:rPr>
          <w:b/>
          <w:color w:val="00358A"/>
          <w:sz w:val="22"/>
        </w:rPr>
        <w:t xml:space="preserve">Step 15  </w:t>
      </w:r>
      <w:r>
        <w:rPr>
          <w:b/>
          <w:color w:val="000000"/>
          <w:sz w:val="22"/>
        </w:rPr>
        <w:t>Kill SITL, Gazebo, MAVProxy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000080"/>
                <w:sz w:val="18"/>
              </w:rPr>
              <w:t>python3 /home/jatin/Documents/drone_security_lab/simulation/sitl_basic.py --kill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000000"/>
          <w:sz w:val="20"/>
        </w:rPr>
        <w:t>Also press Ctrl-C in all other terminals.</w:t>
      </w:r>
    </w:p>
    <w:p>
      <w:pPr>
        <w:spacing w:before="360" w:after="120"/>
        <w:pBdr>
          <w:bottom w:val="single" w:sz="6" w:color="003580"/>
        </w:pBdr>
      </w:pPr>
      <w:r>
        <w:rPr>
          <w:b/>
          <w:color w:val="00358A"/>
          <w:sz w:val="36"/>
        </w:rPr>
        <w:t>9.  File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268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685"/>
            <w:shd w:val="clear" w:color="auto" w:fill="00358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sitl_basic.py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simulation/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Launches SITL + Gazebo + MAVProxy + Wireshark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simulate_normal_gps.py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drone_security_lab/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Feeds normal GPS data to detector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realtime_detector_v4.py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mavlink-detection/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Main IDS — rule + ML hybrid detector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train_random_forest.py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mavlink-detection/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Trains the RF model on feature CSVs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attack1_signed_cmd.py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attacks/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1: future timestamp injection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attack2_gps_spoof.py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attacks/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2: GPS coordinate spoofing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attack3_overflow_dos.py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attacks/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Attack 3: GPS timestamp overflow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attack4_replay.py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attacks/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Attack 4: replay of captured packet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custom-input.py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home/jatin/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Manual signed packet injector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secure_timestamp_defense.py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 proxy — 4-layer validator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test_defense.py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defense/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Standalone evaluation harness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test_normal.py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Sends 5 normal packets to proxy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test_attack1.py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defense/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color="auto" w:fill="F7F9FF"/>
          </w:tcPr>
          <w:p>
            <w:r>
              <w:rPr>
                <w:sz w:val="18"/>
              </w:rPr>
              <w:t>Sends 10 future-ts packets to proxy</w:t>
            </w:r>
          </w:p>
        </w:tc>
      </w:tr>
      <w:tr>
        <w:tc>
          <w:tcPr>
            <w:tcW w:type="dxa" w:w="283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test_attack4.py</w:t>
            </w:r>
          </w:p>
        </w:tc>
        <w:tc>
          <w:tcPr>
            <w:tcW w:type="dxa" w:w="226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defense/</w:t>
            </w:r>
          </w:p>
        </w:tc>
        <w:tc>
          <w:tcPr>
            <w:tcW w:type="dxa" w:w="368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Sends 10 replay packets to proxy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