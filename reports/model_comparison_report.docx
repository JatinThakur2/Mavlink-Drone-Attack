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58A"/>
          <w:sz w:val="48"/>
        </w:rPr>
        <w:t>Model Comparison Report</w:t>
      </w:r>
    </w:p>
    <w:p>
      <w:pPr>
        <w:jc w:val="center"/>
      </w:pPr>
      <w:r>
        <w:rPr>
          <w:color w:val="404040"/>
          <w:sz w:val="22"/>
        </w:rPr>
        <w:t>Rule-Based Only  vs  ML Only  vs  Hybrid (Rule + ML)</w:t>
        <w:br/>
        <w:t>MAVLink v2 Intrusion Detection System</w:t>
      </w:r>
    </w:p>
    <w:p/>
    <w:p>
      <w:pPr>
        <w:spacing w:before="320" w:after="120"/>
        <w:pBdr>
          <w:bottom w:val="single" w:sz="6" w:color="003580"/>
        </w:pBdr>
      </w:pPr>
      <w:r>
        <w:rPr>
          <w:b/>
          <w:color w:val="00358A"/>
          <w:sz w:val="34"/>
        </w:rPr>
        <w:t>1.  Overview</w:t>
      </w:r>
    </w:p>
    <w:p>
      <w:pPr>
        <w:spacing w:after="80"/>
      </w:pPr>
      <w:r>
        <w:rPr>
          <w:b w:val="0"/>
          <w:color w:val="000000"/>
          <w:sz w:val="20"/>
        </w:rPr>
        <w:t>This report evaluates three classification approaches for MAVLink v2 attack detection on the same balanced dataset (10,000 samples — 2,000 per class). All metrics are computed on the full dataset using the same features and thresholds used in the live detector.</w:t>
      </w:r>
    </w:p>
    <w:tbl>
      <w:tblPr>
        <w:tblW w:type="auto" w:w="0"/>
        <w:tblLook w:firstColumn="1" w:firstRow="1" w:lastColumn="0" w:lastRow="0" w:noHBand="0" w:noVBand="1" w:val="04A0"/>
      </w:tblPr>
      <w:tblGrid>
        <w:gridCol w:w="2351"/>
        <w:gridCol w:w="2351"/>
        <w:gridCol w:w="2351"/>
        <w:gridCol w:w="2351"/>
      </w:tblGrid>
      <w:tr>
        <w:tc>
          <w:tcPr>
            <w:tcW w:type="dxa" w:w="2154"/>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Approach</w:t>
            </w:r>
          </w:p>
        </w:tc>
        <w:tc>
          <w:tcPr>
            <w:tcW w:type="dxa" w:w="2381"/>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How it works</w:t>
            </w:r>
          </w:p>
        </w:tc>
        <w:tc>
          <w:tcPr>
            <w:tcW w:type="dxa" w:w="2268"/>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Strengths</w:t>
            </w:r>
          </w:p>
        </w:tc>
        <w:tc>
          <w:tcPr>
            <w:tcW w:type="dxa" w:w="2268"/>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Weaknesses</w:t>
            </w:r>
          </w:p>
        </w:tc>
      </w:tr>
      <w:tr>
        <w:tc>
          <w:tcPr>
            <w:tcW w:type="dxa" w:w="2154"/>
            <w:tcBorders>
              <w:top w:val="single" w:sz="4" w:color="AAAAAA"/>
              <w:left w:val="single" w:sz="4" w:color="AAAAAA"/>
              <w:bottom w:val="single" w:sz="4" w:color="AAAAAA"/>
              <w:right w:val="single" w:sz="4" w:color="AAAAAA"/>
            </w:tcBorders>
            <w:shd w:val="clear" w:color="auto" w:fill="F5F8FF"/>
          </w:tcPr>
          <w:p>
            <w:pPr>
              <w:jc w:val="center"/>
            </w:pPr>
            <w:r>
              <w:rPr>
                <w:sz w:val="18"/>
              </w:rPr>
              <w:t>Rule-Based Only</w:t>
            </w:r>
          </w:p>
        </w:tc>
        <w:tc>
          <w:tcPr>
            <w:tcW w:type="dxa" w:w="2381"/>
            <w:tcBorders>
              <w:top w:val="single" w:sz="4" w:color="AAAAAA"/>
              <w:left w:val="single" w:sz="4" w:color="AAAAAA"/>
              <w:bottom w:val="single" w:sz="4" w:color="AAAAAA"/>
              <w:right w:val="single" w:sz="4" w:color="AAAAAA"/>
            </w:tcBorders>
            <w:shd w:val="clear" w:color="auto" w:fill="F5F8FF"/>
          </w:tcPr>
          <w:p>
            <w:pPr>
              <w:jc w:val="center"/>
            </w:pPr>
            <w:r>
              <w:rPr>
                <w:sz w:val="18"/>
              </w:rPr>
              <w:t>Fixed thresholds on GPS mismatch and signing offset</w:t>
            </w:r>
          </w:p>
        </w:tc>
        <w:tc>
          <w:tcPr>
            <w:tcW w:type="dxa" w:w="2268"/>
            <w:tcBorders>
              <w:top w:val="single" w:sz="4" w:color="AAAAAA"/>
              <w:left w:val="single" w:sz="4" w:color="AAAAAA"/>
              <w:bottom w:val="single" w:sz="4" w:color="AAAAAA"/>
              <w:right w:val="single" w:sz="4" w:color="AAAAAA"/>
            </w:tcBorders>
            <w:shd w:val="clear" w:color="auto" w:fill="F5F8FF"/>
          </w:tcPr>
          <w:p>
            <w:pPr>
              <w:jc w:val="center"/>
            </w:pPr>
            <w:r>
              <w:rPr>
                <w:sz w:val="18"/>
              </w:rPr>
              <w:t>Deterministic, 100% confidence, no training needed, &lt; 1 µs</w:t>
            </w:r>
          </w:p>
        </w:tc>
        <w:tc>
          <w:tcPr>
            <w:tcW w:type="dxa" w:w="2268"/>
            <w:tcBorders>
              <w:top w:val="single" w:sz="4" w:color="AAAAAA"/>
              <w:left w:val="single" w:sz="4" w:color="AAAAAA"/>
              <w:bottom w:val="single" w:sz="4" w:color="AAAAAA"/>
              <w:right w:val="single" w:sz="4" w:color="AAAAAA"/>
            </w:tcBorders>
            <w:shd w:val="clear" w:color="auto" w:fill="F5F8FF"/>
          </w:tcPr>
          <w:p>
            <w:pPr>
              <w:jc w:val="center"/>
            </w:pPr>
            <w:r>
              <w:rPr>
                <w:sz w:val="18"/>
              </w:rPr>
              <w:t>Cannot distinguish A1 vs A4 from abs-offset in CSV; 0% on A4</w:t>
            </w:r>
          </w:p>
        </w:tc>
      </w:tr>
      <w:tr>
        <w:tc>
          <w:tcPr>
            <w:tcW w:type="dxa" w:w="2154"/>
            <w:tcBorders>
              <w:top w:val="single" w:sz="4" w:color="AAAAAA"/>
              <w:left w:val="single" w:sz="4" w:color="AAAAAA"/>
              <w:bottom w:val="single" w:sz="4" w:color="AAAAAA"/>
              <w:right w:val="single" w:sz="4" w:color="AAAAAA"/>
            </w:tcBorders>
          </w:tcPr>
          <w:p>
            <w:pPr>
              <w:jc w:val="center"/>
            </w:pPr>
            <w:r>
              <w:rPr>
                <w:sz w:val="18"/>
              </w:rPr>
              <w:t>ML Only</w:t>
            </w:r>
          </w:p>
        </w:tc>
        <w:tc>
          <w:tcPr>
            <w:tcW w:type="dxa" w:w="2381"/>
            <w:tcBorders>
              <w:top w:val="single" w:sz="4" w:color="AAAAAA"/>
              <w:left w:val="single" w:sz="4" w:color="AAAAAA"/>
              <w:bottom w:val="single" w:sz="4" w:color="AAAAAA"/>
              <w:right w:val="single" w:sz="4" w:color="AAAAAA"/>
            </w:tcBorders>
          </w:tcPr>
          <w:p>
            <w:pPr>
              <w:jc w:val="center"/>
            </w:pPr>
            <w:r>
              <w:rPr>
                <w:sz w:val="18"/>
              </w:rPr>
              <w:t>Random Forest on 10 engineered features, 70% confidence threshold</w:t>
            </w:r>
          </w:p>
        </w:tc>
        <w:tc>
          <w:tcPr>
            <w:tcW w:type="dxa" w:w="2268"/>
            <w:tcBorders>
              <w:top w:val="single" w:sz="4" w:color="AAAAAA"/>
              <w:left w:val="single" w:sz="4" w:color="AAAAAA"/>
              <w:bottom w:val="single" w:sz="4" w:color="AAAAAA"/>
              <w:right w:val="single" w:sz="4" w:color="AAAAAA"/>
            </w:tcBorders>
          </w:tcPr>
          <w:p>
            <w:pPr>
              <w:jc w:val="center"/>
            </w:pPr>
            <w:r>
              <w:rPr>
                <w:sz w:val="18"/>
              </w:rPr>
              <w:t>Learns patterns, generalises, handles edge cases; 100% on all classes</w:t>
            </w:r>
          </w:p>
        </w:tc>
        <w:tc>
          <w:tcPr>
            <w:tcW w:type="dxa" w:w="2268"/>
            <w:tcBorders>
              <w:top w:val="single" w:sz="4" w:color="AAAAAA"/>
              <w:left w:val="single" w:sz="4" w:color="AAAAAA"/>
              <w:bottom w:val="single" w:sz="4" w:color="AAAAAA"/>
              <w:right w:val="single" w:sz="4" w:color="AAAAAA"/>
            </w:tcBorders>
          </w:tcPr>
          <w:p>
            <w:pPr>
              <w:jc w:val="center"/>
            </w:pPr>
            <w:r>
              <w:rPr>
                <w:sz w:val="18"/>
              </w:rPr>
              <w:t>Fails when signing stripped by MAVProxy; sensitive to distribution shift</w:t>
            </w:r>
          </w:p>
        </w:tc>
      </w:tr>
      <w:tr>
        <w:tc>
          <w:tcPr>
            <w:tcW w:type="dxa" w:w="2154"/>
            <w:tcBorders>
              <w:top w:val="single" w:sz="4" w:color="AAAAAA"/>
              <w:left w:val="single" w:sz="4" w:color="AAAAAA"/>
              <w:bottom w:val="single" w:sz="4" w:color="AAAAAA"/>
              <w:right w:val="single" w:sz="4" w:color="AAAAAA"/>
            </w:tcBorders>
            <w:shd w:val="clear" w:color="auto" w:fill="F5F8FF"/>
          </w:tcPr>
          <w:p>
            <w:pPr>
              <w:jc w:val="center"/>
            </w:pPr>
            <w:r>
              <w:rPr>
                <w:sz w:val="18"/>
              </w:rPr>
              <w:t>Hybrid (CSV eval)</w:t>
            </w:r>
          </w:p>
        </w:tc>
        <w:tc>
          <w:tcPr>
            <w:tcW w:type="dxa" w:w="2381"/>
            <w:tcBorders>
              <w:top w:val="single" w:sz="4" w:color="AAAAAA"/>
              <w:left w:val="single" w:sz="4" w:color="AAAAAA"/>
              <w:bottom w:val="single" w:sz="4" w:color="AAAAAA"/>
              <w:right w:val="single" w:sz="4" w:color="AAAAAA"/>
            </w:tcBorders>
            <w:shd w:val="clear" w:color="auto" w:fill="F5F8FF"/>
          </w:tcPr>
          <w:p>
            <w:pPr>
              <w:jc w:val="center"/>
            </w:pPr>
            <w:r>
              <w:rPr>
                <w:sz w:val="18"/>
              </w:rPr>
              <w:t>Rules first then ML — evaluated on CSV features only</w:t>
            </w:r>
          </w:p>
        </w:tc>
        <w:tc>
          <w:tcPr>
            <w:tcW w:type="dxa" w:w="2268"/>
            <w:tcBorders>
              <w:top w:val="single" w:sz="4" w:color="AAAAAA"/>
              <w:left w:val="single" w:sz="4" w:color="AAAAAA"/>
              <w:bottom w:val="single" w:sz="4" w:color="AAAAAA"/>
              <w:right w:val="single" w:sz="4" w:color="AAAAAA"/>
            </w:tcBorders>
            <w:shd w:val="clear" w:color="auto" w:fill="F5F8FF"/>
          </w:tcPr>
          <w:p>
            <w:pPr>
              <w:jc w:val="center"/>
            </w:pPr>
            <w:r>
              <w:rPr>
                <w:sz w:val="18"/>
              </w:rPr>
              <w:t>Fast for GPS attacks (A2/A3)</w:t>
            </w:r>
          </w:p>
        </w:tc>
        <w:tc>
          <w:tcPr>
            <w:tcW w:type="dxa" w:w="2268"/>
            <w:tcBorders>
              <w:top w:val="single" w:sz="4" w:color="AAAAAA"/>
              <w:left w:val="single" w:sz="4" w:color="AAAAAA"/>
              <w:bottom w:val="single" w:sz="4" w:color="AAAAAA"/>
              <w:right w:val="single" w:sz="4" w:color="AAAAAA"/>
            </w:tcBorders>
            <w:shd w:val="clear" w:color="auto" w:fill="F5F8FF"/>
          </w:tcPr>
          <w:p>
            <w:pPr>
              <w:jc w:val="center"/>
            </w:pPr>
            <w:r>
              <w:rPr>
                <w:sz w:val="18"/>
              </w:rPr>
              <w:t>GPS rules misclassify A4 as A1 because CSV lacks signed offset; same as Rule-Only</w:t>
            </w:r>
          </w:p>
        </w:tc>
      </w:tr>
      <w:tr>
        <w:tc>
          <w:tcPr>
            <w:tcW w:type="dxa" w:w="2154"/>
            <w:tcBorders>
              <w:top w:val="single" w:sz="4" w:color="AAAAAA"/>
              <w:left w:val="single" w:sz="4" w:color="AAAAAA"/>
              <w:bottom w:val="single" w:sz="4" w:color="AAAAAA"/>
              <w:right w:val="single" w:sz="4" w:color="AAAAAA"/>
            </w:tcBorders>
          </w:tcPr>
          <w:p>
            <w:pPr>
              <w:jc w:val="center"/>
            </w:pPr>
            <w:r>
              <w:rPr>
                <w:sz w:val="18"/>
              </w:rPr>
              <w:t>Hybrid (Live / Realistic)</w:t>
            </w:r>
          </w:p>
        </w:tc>
        <w:tc>
          <w:tcPr>
            <w:tcW w:type="dxa" w:w="2381"/>
            <w:tcBorders>
              <w:top w:val="single" w:sz="4" w:color="AAAAAA"/>
              <w:left w:val="single" w:sz="4" w:color="AAAAAA"/>
              <w:bottom w:val="single" w:sz="4" w:color="AAAAAA"/>
              <w:right w:val="single" w:sz="4" w:color="AAAAAA"/>
            </w:tcBorders>
          </w:tcPr>
          <w:p>
            <w:pPr>
              <w:jc w:val="center"/>
            </w:pPr>
            <w:r>
              <w:rPr>
                <w:sz w:val="18"/>
              </w:rPr>
              <w:t>GPS rules (A2/A3) + ML for A1/A4; live detector has signed offset</w:t>
            </w:r>
          </w:p>
        </w:tc>
        <w:tc>
          <w:tcPr>
            <w:tcW w:type="dxa" w:w="2268"/>
            <w:tcBorders>
              <w:top w:val="single" w:sz="4" w:color="AAAAAA"/>
              <w:left w:val="single" w:sz="4" w:color="AAAAAA"/>
              <w:bottom w:val="single" w:sz="4" w:color="AAAAAA"/>
              <w:right w:val="single" w:sz="4" w:color="AAAAAA"/>
            </w:tcBorders>
          </w:tcPr>
          <w:p>
            <w:pPr>
              <w:jc w:val="center"/>
            </w:pPr>
            <w:r>
              <w:rPr>
                <w:sz w:val="18"/>
              </w:rPr>
              <w:t>Best of both: matches live detector behaviour; near-100% on all classes</w:t>
            </w:r>
          </w:p>
        </w:tc>
        <w:tc>
          <w:tcPr>
            <w:tcW w:type="dxa" w:w="2268"/>
            <w:tcBorders>
              <w:top w:val="single" w:sz="4" w:color="AAAAAA"/>
              <w:left w:val="single" w:sz="4" w:color="AAAAAA"/>
              <w:bottom w:val="single" w:sz="4" w:color="AAAAAA"/>
              <w:right w:val="single" w:sz="4" w:color="AAAAAA"/>
            </w:tcBorders>
          </w:tcPr>
          <w:p>
            <w:pPr>
              <w:jc w:val="center"/>
            </w:pPr>
            <w:r>
              <w:rPr>
                <w:sz w:val="18"/>
              </w:rPr>
              <w:t>Requires both rule thresholds and trained model to be maintained</w:t>
            </w:r>
          </w:p>
        </w:tc>
      </w:tr>
    </w:tbl>
    <w:p>
      <w:pPr>
        <w:spacing w:after="80"/>
      </w:pPr>
    </w:p>
    <w:p>
      <w:pPr>
        <w:spacing w:before="320" w:after="120"/>
        <w:pBdr>
          <w:bottom w:val="single" w:sz="6" w:color="003580"/>
        </w:pBdr>
      </w:pPr>
      <w:r>
        <w:rPr>
          <w:b/>
          <w:color w:val="00358A"/>
          <w:sz w:val="34"/>
        </w:rPr>
        <w:t>2.  Overall Performance Metrics</w:t>
      </w:r>
    </w:p>
    <w:tbl>
      <w:tblPr>
        <w:tblW w:type="auto" w:w="0"/>
        <w:tblLook w:firstColumn="1" w:firstRow="1" w:lastColumn="0" w:lastRow="0" w:noHBand="0" w:noVBand="1" w:val="04A0"/>
      </w:tblPr>
      <w:tblGrid>
        <w:gridCol w:w="1881"/>
        <w:gridCol w:w="1881"/>
        <w:gridCol w:w="1881"/>
        <w:gridCol w:w="1881"/>
        <w:gridCol w:w="1881"/>
      </w:tblGrid>
      <w:tr>
        <w:tc>
          <w:tcPr>
            <w:tcW w:type="dxa" w:w="2551"/>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Metric</w:t>
            </w:r>
          </w:p>
        </w:tc>
        <w:tc>
          <w:tcPr>
            <w:tcW w:type="dxa" w:w="1701"/>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Rule-Based Only</w:t>
            </w:r>
          </w:p>
        </w:tc>
        <w:tc>
          <w:tcPr>
            <w:tcW w:type="dxa" w:w="1701"/>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ML Only</w:t>
            </w:r>
          </w:p>
        </w:tc>
        <w:tc>
          <w:tcPr>
            <w:tcW w:type="dxa" w:w="1701"/>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Hybrid (CSV eval)</w:t>
            </w:r>
          </w:p>
        </w:tc>
        <w:tc>
          <w:tcPr>
            <w:tcW w:type="dxa" w:w="1701"/>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Hybrid (Live/Realistic)</w:t>
            </w:r>
          </w:p>
        </w:tc>
      </w:tr>
      <w:tr>
        <w:tc>
          <w:tcPr>
            <w:tcW w:type="dxa" w:w="2551"/>
            <w:tcBorders>
              <w:top w:val="single" w:sz="4" w:color="AAAAAA"/>
              <w:left w:val="single" w:sz="4" w:color="AAAAAA"/>
              <w:bottom w:val="single" w:sz="4" w:color="AAAAAA"/>
              <w:right w:val="single" w:sz="4" w:color="AAAAAA"/>
            </w:tcBorders>
            <w:shd w:val="clear" w:color="auto" w:fill="F5F8FF"/>
          </w:tcPr>
          <w:p>
            <w:pPr>
              <w:jc w:val="center"/>
            </w:pPr>
            <w:r>
              <w:rPr>
                <w:sz w:val="18"/>
              </w:rPr>
              <w:t>Accuracy (%)</w:t>
            </w:r>
          </w:p>
        </w:tc>
        <w:tc>
          <w:tcPr>
            <w:tcW w:type="dxa" w:w="1701"/>
            <w:tcBorders>
              <w:top w:val="single" w:sz="4" w:color="AAAAAA"/>
              <w:left w:val="single" w:sz="4" w:color="AAAAAA"/>
              <w:bottom w:val="single" w:sz="4" w:color="AAAAAA"/>
              <w:right w:val="single" w:sz="4" w:color="AAAAAA"/>
            </w:tcBorders>
            <w:shd w:val="clear" w:color="auto" w:fill="F5F8FF"/>
          </w:tcPr>
          <w:p>
            <w:pPr>
              <w:jc w:val="center"/>
            </w:pPr>
            <w:r>
              <w:rPr>
                <w:sz w:val="18"/>
              </w:rPr>
              <w:t>78.58</w:t>
            </w:r>
          </w:p>
        </w:tc>
        <w:tc>
          <w:tcPr>
            <w:tcW w:type="dxa" w:w="1701"/>
            <w:tcBorders>
              <w:top w:val="single" w:sz="4" w:color="AAAAAA"/>
              <w:left w:val="single" w:sz="4" w:color="AAAAAA"/>
              <w:bottom w:val="single" w:sz="4" w:color="AAAAAA"/>
              <w:right w:val="single" w:sz="4" w:color="AAAAAA"/>
            </w:tcBorders>
            <w:shd w:val="clear" w:color="auto" w:fill="F5F8FF"/>
            <w:shd w:val="clear" w:color="auto" w:fill="007000"/>
          </w:tcPr>
          <w:p>
            <w:pPr>
              <w:jc w:val="center"/>
            </w:pPr>
            <w:r>
              <w:rPr>
                <w:b/>
                <w:color w:val="FFFFFF"/>
                <w:sz w:val="18"/>
              </w:rPr>
              <w:t>99.99</w:t>
            </w:r>
          </w:p>
        </w:tc>
        <w:tc>
          <w:tcPr>
            <w:tcW w:type="dxa" w:w="1701"/>
            <w:tcBorders>
              <w:top w:val="single" w:sz="4" w:color="AAAAAA"/>
              <w:left w:val="single" w:sz="4" w:color="AAAAAA"/>
              <w:bottom w:val="single" w:sz="4" w:color="AAAAAA"/>
              <w:right w:val="single" w:sz="4" w:color="AAAAAA"/>
            </w:tcBorders>
            <w:shd w:val="clear" w:color="auto" w:fill="F5F8FF"/>
          </w:tcPr>
          <w:p>
            <w:pPr>
              <w:jc w:val="center"/>
            </w:pPr>
            <w:r>
              <w:rPr>
                <w:sz w:val="18"/>
              </w:rPr>
              <w:t>78.58</w:t>
            </w:r>
          </w:p>
        </w:tc>
        <w:tc>
          <w:tcPr>
            <w:tcW w:type="dxa" w:w="1701"/>
            <w:tcBorders>
              <w:top w:val="single" w:sz="4" w:color="AAAAAA"/>
              <w:left w:val="single" w:sz="4" w:color="AAAAAA"/>
              <w:bottom w:val="single" w:sz="4" w:color="AAAAAA"/>
              <w:right w:val="single" w:sz="4" w:color="AAAAAA"/>
            </w:tcBorders>
            <w:shd w:val="clear" w:color="auto" w:fill="F5F8FF"/>
          </w:tcPr>
          <w:p>
            <w:pPr>
              <w:jc w:val="center"/>
            </w:pPr>
            <w:r>
              <w:rPr>
                <w:sz w:val="18"/>
              </w:rPr>
              <w:t>98.58</w:t>
            </w:r>
          </w:p>
        </w:tc>
      </w:tr>
      <w:tr>
        <w:tc>
          <w:tcPr>
            <w:tcW w:type="dxa" w:w="2551"/>
            <w:tcBorders>
              <w:top w:val="single" w:sz="4" w:color="AAAAAA"/>
              <w:left w:val="single" w:sz="4" w:color="AAAAAA"/>
              <w:bottom w:val="single" w:sz="4" w:color="AAAAAA"/>
              <w:right w:val="single" w:sz="4" w:color="AAAAAA"/>
            </w:tcBorders>
          </w:tcPr>
          <w:p>
            <w:pPr>
              <w:jc w:val="center"/>
            </w:pPr>
            <w:r>
              <w:rPr>
                <w:sz w:val="18"/>
              </w:rPr>
              <w:t>F1 Macro (%)</w:t>
            </w:r>
          </w:p>
        </w:tc>
        <w:tc>
          <w:tcPr>
            <w:tcW w:type="dxa" w:w="1701"/>
            <w:tcBorders>
              <w:top w:val="single" w:sz="4" w:color="AAAAAA"/>
              <w:left w:val="single" w:sz="4" w:color="AAAAAA"/>
              <w:bottom w:val="single" w:sz="4" w:color="AAAAAA"/>
              <w:right w:val="single" w:sz="4" w:color="AAAAAA"/>
            </w:tcBorders>
          </w:tcPr>
          <w:p>
            <w:pPr>
              <w:jc w:val="center"/>
            </w:pPr>
            <w:r>
              <w:rPr>
                <w:sz w:val="18"/>
              </w:rPr>
              <w:t>71.91</w:t>
            </w:r>
          </w:p>
        </w:tc>
        <w:tc>
          <w:tcPr>
            <w:tcW w:type="dxa" w:w="1701"/>
            <w:tcBorders>
              <w:top w:val="single" w:sz="4" w:color="AAAAAA"/>
              <w:left w:val="single" w:sz="4" w:color="AAAAAA"/>
              <w:bottom w:val="single" w:sz="4" w:color="AAAAAA"/>
              <w:right w:val="single" w:sz="4" w:color="AAAAAA"/>
            </w:tcBorders>
            <w:shd w:val="clear" w:color="auto" w:fill="007000"/>
          </w:tcPr>
          <w:p>
            <w:pPr>
              <w:jc w:val="center"/>
            </w:pPr>
            <w:r>
              <w:rPr>
                <w:b/>
                <w:color w:val="FFFFFF"/>
                <w:sz w:val="18"/>
              </w:rPr>
              <w:t>99.99</w:t>
            </w:r>
          </w:p>
        </w:tc>
        <w:tc>
          <w:tcPr>
            <w:tcW w:type="dxa" w:w="1701"/>
            <w:tcBorders>
              <w:top w:val="single" w:sz="4" w:color="AAAAAA"/>
              <w:left w:val="single" w:sz="4" w:color="AAAAAA"/>
              <w:bottom w:val="single" w:sz="4" w:color="AAAAAA"/>
              <w:right w:val="single" w:sz="4" w:color="AAAAAA"/>
            </w:tcBorders>
          </w:tcPr>
          <w:p>
            <w:pPr>
              <w:jc w:val="center"/>
            </w:pPr>
            <w:r>
              <w:rPr>
                <w:sz w:val="18"/>
              </w:rPr>
              <w:t>71.91</w:t>
            </w:r>
          </w:p>
        </w:tc>
        <w:tc>
          <w:tcPr>
            <w:tcW w:type="dxa" w:w="1701"/>
            <w:tcBorders>
              <w:top w:val="single" w:sz="4" w:color="AAAAAA"/>
              <w:left w:val="single" w:sz="4" w:color="AAAAAA"/>
              <w:bottom w:val="single" w:sz="4" w:color="AAAAAA"/>
              <w:right w:val="single" w:sz="4" w:color="AAAAAA"/>
            </w:tcBorders>
          </w:tcPr>
          <w:p>
            <w:pPr>
              <w:jc w:val="center"/>
            </w:pPr>
            <w:r>
              <w:rPr>
                <w:sz w:val="18"/>
              </w:rPr>
              <w:t>98.58</w:t>
            </w:r>
          </w:p>
        </w:tc>
      </w:tr>
      <w:tr>
        <w:tc>
          <w:tcPr>
            <w:tcW w:type="dxa" w:w="2551"/>
            <w:tcBorders>
              <w:top w:val="single" w:sz="4" w:color="AAAAAA"/>
              <w:left w:val="single" w:sz="4" w:color="AAAAAA"/>
              <w:bottom w:val="single" w:sz="4" w:color="AAAAAA"/>
              <w:right w:val="single" w:sz="4" w:color="AAAAAA"/>
            </w:tcBorders>
            <w:shd w:val="clear" w:color="auto" w:fill="F5F8FF"/>
          </w:tcPr>
          <w:p>
            <w:pPr>
              <w:jc w:val="center"/>
            </w:pPr>
            <w:r>
              <w:rPr>
                <w:sz w:val="18"/>
              </w:rPr>
              <w:t>F1 Weighted (%)</w:t>
            </w:r>
          </w:p>
        </w:tc>
        <w:tc>
          <w:tcPr>
            <w:tcW w:type="dxa" w:w="1701"/>
            <w:tcBorders>
              <w:top w:val="single" w:sz="4" w:color="AAAAAA"/>
              <w:left w:val="single" w:sz="4" w:color="AAAAAA"/>
              <w:bottom w:val="single" w:sz="4" w:color="AAAAAA"/>
              <w:right w:val="single" w:sz="4" w:color="AAAAAA"/>
            </w:tcBorders>
            <w:shd w:val="clear" w:color="auto" w:fill="F5F8FF"/>
          </w:tcPr>
          <w:p>
            <w:pPr>
              <w:jc w:val="center"/>
            </w:pPr>
            <w:r>
              <w:rPr>
                <w:sz w:val="18"/>
              </w:rPr>
              <w:t>71.91</w:t>
            </w:r>
          </w:p>
        </w:tc>
        <w:tc>
          <w:tcPr>
            <w:tcW w:type="dxa" w:w="1701"/>
            <w:tcBorders>
              <w:top w:val="single" w:sz="4" w:color="AAAAAA"/>
              <w:left w:val="single" w:sz="4" w:color="AAAAAA"/>
              <w:bottom w:val="single" w:sz="4" w:color="AAAAAA"/>
              <w:right w:val="single" w:sz="4" w:color="AAAAAA"/>
            </w:tcBorders>
            <w:shd w:val="clear" w:color="auto" w:fill="F5F8FF"/>
            <w:shd w:val="clear" w:color="auto" w:fill="007000"/>
          </w:tcPr>
          <w:p>
            <w:pPr>
              <w:jc w:val="center"/>
            </w:pPr>
            <w:r>
              <w:rPr>
                <w:b/>
                <w:color w:val="FFFFFF"/>
                <w:sz w:val="18"/>
              </w:rPr>
              <w:t>99.99</w:t>
            </w:r>
          </w:p>
        </w:tc>
        <w:tc>
          <w:tcPr>
            <w:tcW w:type="dxa" w:w="1701"/>
            <w:tcBorders>
              <w:top w:val="single" w:sz="4" w:color="AAAAAA"/>
              <w:left w:val="single" w:sz="4" w:color="AAAAAA"/>
              <w:bottom w:val="single" w:sz="4" w:color="AAAAAA"/>
              <w:right w:val="single" w:sz="4" w:color="AAAAAA"/>
            </w:tcBorders>
            <w:shd w:val="clear" w:color="auto" w:fill="F5F8FF"/>
          </w:tcPr>
          <w:p>
            <w:pPr>
              <w:jc w:val="center"/>
            </w:pPr>
            <w:r>
              <w:rPr>
                <w:sz w:val="18"/>
              </w:rPr>
              <w:t>71.91</w:t>
            </w:r>
          </w:p>
        </w:tc>
        <w:tc>
          <w:tcPr>
            <w:tcW w:type="dxa" w:w="1701"/>
            <w:tcBorders>
              <w:top w:val="single" w:sz="4" w:color="AAAAAA"/>
              <w:left w:val="single" w:sz="4" w:color="AAAAAA"/>
              <w:bottom w:val="single" w:sz="4" w:color="AAAAAA"/>
              <w:right w:val="single" w:sz="4" w:color="AAAAAA"/>
            </w:tcBorders>
            <w:shd w:val="clear" w:color="auto" w:fill="F5F8FF"/>
          </w:tcPr>
          <w:p>
            <w:pPr>
              <w:jc w:val="center"/>
            </w:pPr>
            <w:r>
              <w:rPr>
                <w:sz w:val="18"/>
              </w:rPr>
              <w:t>98.58</w:t>
            </w:r>
          </w:p>
        </w:tc>
      </w:tr>
      <w:tr>
        <w:tc>
          <w:tcPr>
            <w:tcW w:type="dxa" w:w="2551"/>
            <w:tcBorders>
              <w:top w:val="single" w:sz="4" w:color="AAAAAA"/>
              <w:left w:val="single" w:sz="4" w:color="AAAAAA"/>
              <w:bottom w:val="single" w:sz="4" w:color="AAAAAA"/>
              <w:right w:val="single" w:sz="4" w:color="AAAAAA"/>
            </w:tcBorders>
          </w:tcPr>
          <w:p>
            <w:pPr>
              <w:jc w:val="center"/>
            </w:pPr>
            <w:r>
              <w:rPr>
                <w:sz w:val="18"/>
              </w:rPr>
              <w:t>Precision Macro (%)</w:t>
            </w:r>
          </w:p>
        </w:tc>
        <w:tc>
          <w:tcPr>
            <w:tcW w:type="dxa" w:w="1701"/>
            <w:tcBorders>
              <w:top w:val="single" w:sz="4" w:color="AAAAAA"/>
              <w:left w:val="single" w:sz="4" w:color="AAAAAA"/>
              <w:bottom w:val="single" w:sz="4" w:color="AAAAAA"/>
              <w:right w:val="single" w:sz="4" w:color="AAAAAA"/>
            </w:tcBorders>
          </w:tcPr>
          <w:p>
            <w:pPr>
              <w:jc w:val="center"/>
            </w:pPr>
            <w:r>
              <w:rPr>
                <w:sz w:val="18"/>
              </w:rPr>
              <w:t>68.67</w:t>
            </w:r>
          </w:p>
        </w:tc>
        <w:tc>
          <w:tcPr>
            <w:tcW w:type="dxa" w:w="1701"/>
            <w:tcBorders>
              <w:top w:val="single" w:sz="4" w:color="AAAAAA"/>
              <w:left w:val="single" w:sz="4" w:color="AAAAAA"/>
              <w:bottom w:val="single" w:sz="4" w:color="AAAAAA"/>
              <w:right w:val="single" w:sz="4" w:color="AAAAAA"/>
            </w:tcBorders>
            <w:shd w:val="clear" w:color="auto" w:fill="007000"/>
          </w:tcPr>
          <w:p>
            <w:pPr>
              <w:jc w:val="center"/>
            </w:pPr>
            <w:r>
              <w:rPr>
                <w:b/>
                <w:color w:val="FFFFFF"/>
                <w:sz w:val="18"/>
              </w:rPr>
              <w:t>99.99</w:t>
            </w:r>
          </w:p>
        </w:tc>
        <w:tc>
          <w:tcPr>
            <w:tcW w:type="dxa" w:w="1701"/>
            <w:tcBorders>
              <w:top w:val="single" w:sz="4" w:color="AAAAAA"/>
              <w:left w:val="single" w:sz="4" w:color="AAAAAA"/>
              <w:bottom w:val="single" w:sz="4" w:color="AAAAAA"/>
              <w:right w:val="single" w:sz="4" w:color="AAAAAA"/>
            </w:tcBorders>
          </w:tcPr>
          <w:p>
            <w:pPr>
              <w:jc w:val="center"/>
            </w:pPr>
            <w:r>
              <w:rPr>
                <w:sz w:val="18"/>
              </w:rPr>
              <w:t>68.67</w:t>
            </w:r>
          </w:p>
        </w:tc>
        <w:tc>
          <w:tcPr>
            <w:tcW w:type="dxa" w:w="1701"/>
            <w:tcBorders>
              <w:top w:val="single" w:sz="4" w:color="AAAAAA"/>
              <w:left w:val="single" w:sz="4" w:color="AAAAAA"/>
              <w:bottom w:val="single" w:sz="4" w:color="AAAAAA"/>
              <w:right w:val="single" w:sz="4" w:color="AAAAAA"/>
            </w:tcBorders>
          </w:tcPr>
          <w:p>
            <w:pPr>
              <w:jc w:val="center"/>
            </w:pPr>
            <w:r>
              <w:rPr>
                <w:sz w:val="18"/>
              </w:rPr>
              <w:t>98.67</w:t>
            </w:r>
          </w:p>
        </w:tc>
      </w:tr>
      <w:tr>
        <w:tc>
          <w:tcPr>
            <w:tcW w:type="dxa" w:w="2551"/>
            <w:tcBorders>
              <w:top w:val="single" w:sz="4" w:color="AAAAAA"/>
              <w:left w:val="single" w:sz="4" w:color="AAAAAA"/>
              <w:bottom w:val="single" w:sz="4" w:color="AAAAAA"/>
              <w:right w:val="single" w:sz="4" w:color="AAAAAA"/>
            </w:tcBorders>
            <w:shd w:val="clear" w:color="auto" w:fill="F5F8FF"/>
          </w:tcPr>
          <w:p>
            <w:pPr>
              <w:jc w:val="center"/>
            </w:pPr>
            <w:r>
              <w:rPr>
                <w:sz w:val="18"/>
              </w:rPr>
              <w:t>Recall Macro (%)</w:t>
            </w:r>
          </w:p>
        </w:tc>
        <w:tc>
          <w:tcPr>
            <w:tcW w:type="dxa" w:w="1701"/>
            <w:tcBorders>
              <w:top w:val="single" w:sz="4" w:color="AAAAAA"/>
              <w:left w:val="single" w:sz="4" w:color="AAAAAA"/>
              <w:bottom w:val="single" w:sz="4" w:color="AAAAAA"/>
              <w:right w:val="single" w:sz="4" w:color="AAAAAA"/>
            </w:tcBorders>
            <w:shd w:val="clear" w:color="auto" w:fill="F5F8FF"/>
          </w:tcPr>
          <w:p>
            <w:pPr>
              <w:jc w:val="center"/>
            </w:pPr>
            <w:r>
              <w:rPr>
                <w:sz w:val="18"/>
              </w:rPr>
              <w:t>78.58</w:t>
            </w:r>
          </w:p>
        </w:tc>
        <w:tc>
          <w:tcPr>
            <w:tcW w:type="dxa" w:w="1701"/>
            <w:tcBorders>
              <w:top w:val="single" w:sz="4" w:color="AAAAAA"/>
              <w:left w:val="single" w:sz="4" w:color="AAAAAA"/>
              <w:bottom w:val="single" w:sz="4" w:color="AAAAAA"/>
              <w:right w:val="single" w:sz="4" w:color="AAAAAA"/>
            </w:tcBorders>
            <w:shd w:val="clear" w:color="auto" w:fill="F5F8FF"/>
            <w:shd w:val="clear" w:color="auto" w:fill="007000"/>
          </w:tcPr>
          <w:p>
            <w:pPr>
              <w:jc w:val="center"/>
            </w:pPr>
            <w:r>
              <w:rPr>
                <w:b/>
                <w:color w:val="FFFFFF"/>
                <w:sz w:val="18"/>
              </w:rPr>
              <w:t>99.99</w:t>
            </w:r>
          </w:p>
        </w:tc>
        <w:tc>
          <w:tcPr>
            <w:tcW w:type="dxa" w:w="1701"/>
            <w:tcBorders>
              <w:top w:val="single" w:sz="4" w:color="AAAAAA"/>
              <w:left w:val="single" w:sz="4" w:color="AAAAAA"/>
              <w:bottom w:val="single" w:sz="4" w:color="AAAAAA"/>
              <w:right w:val="single" w:sz="4" w:color="AAAAAA"/>
            </w:tcBorders>
            <w:shd w:val="clear" w:color="auto" w:fill="F5F8FF"/>
          </w:tcPr>
          <w:p>
            <w:pPr>
              <w:jc w:val="center"/>
            </w:pPr>
            <w:r>
              <w:rPr>
                <w:sz w:val="18"/>
              </w:rPr>
              <w:t>78.58</w:t>
            </w:r>
          </w:p>
        </w:tc>
        <w:tc>
          <w:tcPr>
            <w:tcW w:type="dxa" w:w="1701"/>
            <w:tcBorders>
              <w:top w:val="single" w:sz="4" w:color="AAAAAA"/>
              <w:left w:val="single" w:sz="4" w:color="AAAAAA"/>
              <w:bottom w:val="single" w:sz="4" w:color="AAAAAA"/>
              <w:right w:val="single" w:sz="4" w:color="AAAAAA"/>
            </w:tcBorders>
            <w:shd w:val="clear" w:color="auto" w:fill="F5F8FF"/>
          </w:tcPr>
          <w:p>
            <w:pPr>
              <w:jc w:val="center"/>
            </w:pPr>
            <w:r>
              <w:rPr>
                <w:sz w:val="18"/>
              </w:rPr>
              <w:t>98.58</w:t>
            </w:r>
          </w:p>
        </w:tc>
      </w:tr>
    </w:tbl>
    <w:p/>
    <w:p>
      <w:pPr>
        <w:spacing w:after="80"/>
      </w:pPr>
      <w:r>
        <w:rPr>
          <w:b w:val="0"/>
          <w:color w:val="404040"/>
          <w:sz w:val="18"/>
        </w:rPr>
        <w:t>Green = best value for that metric across the three approaches.</w:t>
      </w:r>
    </w:p>
    <w:p/>
    <w:p>
      <w:pPr>
        <w:spacing w:before="320" w:after="120"/>
        <w:pBdr>
          <w:bottom w:val="single" w:sz="6" w:color="003580"/>
        </w:pBdr>
      </w:pPr>
      <w:r>
        <w:rPr>
          <w:b/>
          <w:color w:val="00358A"/>
          <w:sz w:val="34"/>
        </w:rPr>
        <w:t>3.  Per-Class Performance (Precision / Recall / F1)</w:t>
      </w:r>
    </w:p>
    <w:p>
      <w:pPr>
        <w:spacing w:before="200" w:after="80"/>
      </w:pPr>
      <w:r>
        <w:rPr>
          <w:b/>
          <w:color w:val="00358A"/>
          <w:sz w:val="26"/>
        </w:rPr>
        <w:t>Class 0: Normal</w:t>
      </w:r>
    </w:p>
    <w:tbl>
      <w:tblPr>
        <w:tblW w:type="auto" w:w="0"/>
        <w:tblLook w:firstColumn="1" w:firstRow="1" w:lastColumn="0" w:lastRow="0" w:noHBand="0" w:noVBand="1" w:val="04A0"/>
      </w:tblPr>
      <w:tblGrid>
        <w:gridCol w:w="2351"/>
        <w:gridCol w:w="2351"/>
        <w:gridCol w:w="2351"/>
        <w:gridCol w:w="2351"/>
      </w:tblGrid>
      <w:tr>
        <w:tc>
          <w:tcPr>
            <w:tcW w:type="dxa" w:w="3402"/>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Approach</w:t>
            </w:r>
          </w:p>
        </w:tc>
        <w:tc>
          <w:tcPr>
            <w:tcW w:type="dxa" w:w="1587"/>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Precision</w:t>
            </w:r>
          </w:p>
        </w:tc>
        <w:tc>
          <w:tcPr>
            <w:tcW w:type="dxa" w:w="1587"/>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Recall</w:t>
            </w:r>
          </w:p>
        </w:tc>
        <w:tc>
          <w:tcPr>
            <w:tcW w:type="dxa" w:w="1587"/>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F1 Score</w:t>
            </w:r>
          </w:p>
        </w:tc>
      </w:tr>
      <w:tr>
        <w:tc>
          <w:tcPr>
            <w:tcW w:type="dxa" w:w="3402"/>
            <w:tcBorders>
              <w:top w:val="single" w:sz="4" w:color="AAAAAA"/>
              <w:left w:val="single" w:sz="4" w:color="AAAAAA"/>
              <w:bottom w:val="single" w:sz="4" w:color="AAAAAA"/>
              <w:right w:val="single" w:sz="4" w:color="AAAAAA"/>
            </w:tcBorders>
            <w:shd w:val="clear" w:color="auto" w:fill="F5F8FF"/>
          </w:tcPr>
          <w:p>
            <w:pPr>
              <w:jc w:val="center"/>
            </w:pPr>
            <w:r>
              <w:rPr>
                <w:sz w:val="18"/>
              </w:rPr>
              <w:t>Rule-Based Only</w:t>
            </w:r>
          </w:p>
        </w:tc>
        <w:tc>
          <w:tcPr>
            <w:tcW w:type="dxa" w:w="1587"/>
            <w:tcBorders>
              <w:top w:val="single" w:sz="4" w:color="AAAAAA"/>
              <w:left w:val="single" w:sz="4" w:color="AAAAAA"/>
              <w:bottom w:val="single" w:sz="4" w:color="AAAAAA"/>
              <w:right w:val="single" w:sz="4" w:color="AAAAAA"/>
            </w:tcBorders>
            <w:shd w:val="clear" w:color="auto" w:fill="F5F8FF"/>
          </w:tcPr>
          <w:p>
            <w:pPr>
              <w:jc w:val="center"/>
            </w:pPr>
            <w:r>
              <w:rPr>
                <w:sz w:val="18"/>
              </w:rPr>
              <w:t>100.0%</w:t>
            </w:r>
          </w:p>
        </w:tc>
        <w:tc>
          <w:tcPr>
            <w:tcW w:type="dxa" w:w="1587"/>
            <w:tcBorders>
              <w:top w:val="single" w:sz="4" w:color="AAAAAA"/>
              <w:left w:val="single" w:sz="4" w:color="AAAAAA"/>
              <w:bottom w:val="single" w:sz="4" w:color="AAAAAA"/>
              <w:right w:val="single" w:sz="4" w:color="AAAAAA"/>
            </w:tcBorders>
            <w:shd w:val="clear" w:color="auto" w:fill="F5F8FF"/>
          </w:tcPr>
          <w:p>
            <w:pPr>
              <w:jc w:val="center"/>
            </w:pPr>
            <w:r>
              <w:rPr>
                <w:sz w:val="18"/>
              </w:rPr>
              <w:t>100.0%</w:t>
            </w:r>
          </w:p>
        </w:tc>
        <w:tc>
          <w:tcPr>
            <w:tcW w:type="dxa" w:w="1587"/>
            <w:tcBorders>
              <w:top w:val="single" w:sz="4" w:color="AAAAAA"/>
              <w:left w:val="single" w:sz="4" w:color="AAAAAA"/>
              <w:bottom w:val="single" w:sz="4" w:color="AAAAAA"/>
              <w:right w:val="single" w:sz="4" w:color="AAAAAA"/>
            </w:tcBorders>
            <w:shd w:val="clear" w:color="auto" w:fill="F5F8FF"/>
          </w:tcPr>
          <w:p>
            <w:pPr>
              <w:jc w:val="center"/>
            </w:pPr>
            <w:r>
              <w:rPr>
                <w:sz w:val="18"/>
              </w:rPr>
              <w:t>100.0%</w:t>
            </w:r>
          </w:p>
        </w:tc>
      </w:tr>
      <w:tr>
        <w:tc>
          <w:tcPr>
            <w:tcW w:type="dxa" w:w="3402"/>
            <w:tcBorders>
              <w:top w:val="single" w:sz="4" w:color="AAAAAA"/>
              <w:left w:val="single" w:sz="4" w:color="AAAAAA"/>
              <w:bottom w:val="single" w:sz="4" w:color="AAAAAA"/>
              <w:right w:val="single" w:sz="4" w:color="AAAAAA"/>
            </w:tcBorders>
          </w:tcPr>
          <w:p>
            <w:pPr>
              <w:jc w:val="center"/>
            </w:pPr>
            <w:r>
              <w:rPr>
                <w:sz w:val="18"/>
              </w:rPr>
              <w:t>ML Only</w:t>
            </w:r>
          </w:p>
        </w:tc>
        <w:tc>
          <w:tcPr>
            <w:tcW w:type="dxa" w:w="1587"/>
            <w:tcBorders>
              <w:top w:val="single" w:sz="4" w:color="AAAAAA"/>
              <w:left w:val="single" w:sz="4" w:color="AAAAAA"/>
              <w:bottom w:val="single" w:sz="4" w:color="AAAAAA"/>
              <w:right w:val="single" w:sz="4" w:color="AAAAAA"/>
            </w:tcBorders>
          </w:tcPr>
          <w:p>
            <w:pPr>
              <w:jc w:val="center"/>
            </w:pPr>
            <w:r>
              <w:rPr>
                <w:sz w:val="18"/>
              </w:rPr>
              <w:t>100.0%</w:t>
            </w:r>
          </w:p>
        </w:tc>
        <w:tc>
          <w:tcPr>
            <w:tcW w:type="dxa" w:w="1587"/>
            <w:tcBorders>
              <w:top w:val="single" w:sz="4" w:color="AAAAAA"/>
              <w:left w:val="single" w:sz="4" w:color="AAAAAA"/>
              <w:bottom w:val="single" w:sz="4" w:color="AAAAAA"/>
              <w:right w:val="single" w:sz="4" w:color="AAAAAA"/>
            </w:tcBorders>
          </w:tcPr>
          <w:p>
            <w:pPr>
              <w:jc w:val="center"/>
            </w:pPr>
            <w:r>
              <w:rPr>
                <w:sz w:val="18"/>
              </w:rPr>
              <w:t>100.0%</w:t>
            </w:r>
          </w:p>
        </w:tc>
        <w:tc>
          <w:tcPr>
            <w:tcW w:type="dxa" w:w="1587"/>
            <w:tcBorders>
              <w:top w:val="single" w:sz="4" w:color="AAAAAA"/>
              <w:left w:val="single" w:sz="4" w:color="AAAAAA"/>
              <w:bottom w:val="single" w:sz="4" w:color="AAAAAA"/>
              <w:right w:val="single" w:sz="4" w:color="AAAAAA"/>
            </w:tcBorders>
          </w:tcPr>
          <w:p>
            <w:pPr>
              <w:jc w:val="center"/>
            </w:pPr>
            <w:r>
              <w:rPr>
                <w:sz w:val="18"/>
              </w:rPr>
              <w:t>100.0%</w:t>
            </w:r>
          </w:p>
        </w:tc>
      </w:tr>
      <w:tr>
        <w:tc>
          <w:tcPr>
            <w:tcW w:type="dxa" w:w="3402"/>
            <w:tcBorders>
              <w:top w:val="single" w:sz="4" w:color="AAAAAA"/>
              <w:left w:val="single" w:sz="4" w:color="AAAAAA"/>
              <w:bottom w:val="single" w:sz="4" w:color="AAAAAA"/>
              <w:right w:val="single" w:sz="4" w:color="AAAAAA"/>
            </w:tcBorders>
            <w:shd w:val="clear" w:color="auto" w:fill="F5F8FF"/>
          </w:tcPr>
          <w:p>
            <w:pPr>
              <w:jc w:val="center"/>
            </w:pPr>
            <w:r>
              <w:rPr>
                <w:sz w:val="18"/>
              </w:rPr>
              <w:t>Hybrid (Rule + ML)</w:t>
            </w:r>
          </w:p>
        </w:tc>
        <w:tc>
          <w:tcPr>
            <w:tcW w:type="dxa" w:w="1587"/>
            <w:tcBorders>
              <w:top w:val="single" w:sz="4" w:color="AAAAAA"/>
              <w:left w:val="single" w:sz="4" w:color="AAAAAA"/>
              <w:bottom w:val="single" w:sz="4" w:color="AAAAAA"/>
              <w:right w:val="single" w:sz="4" w:color="AAAAAA"/>
            </w:tcBorders>
            <w:shd w:val="clear" w:color="auto" w:fill="F5F8FF"/>
          </w:tcPr>
          <w:p>
            <w:pPr>
              <w:jc w:val="center"/>
            </w:pPr>
            <w:r>
              <w:rPr>
                <w:sz w:val="18"/>
              </w:rPr>
              <w:t>100.0%</w:t>
            </w:r>
          </w:p>
        </w:tc>
        <w:tc>
          <w:tcPr>
            <w:tcW w:type="dxa" w:w="1587"/>
            <w:tcBorders>
              <w:top w:val="single" w:sz="4" w:color="AAAAAA"/>
              <w:left w:val="single" w:sz="4" w:color="AAAAAA"/>
              <w:bottom w:val="single" w:sz="4" w:color="AAAAAA"/>
              <w:right w:val="single" w:sz="4" w:color="AAAAAA"/>
            </w:tcBorders>
            <w:shd w:val="clear" w:color="auto" w:fill="F5F8FF"/>
          </w:tcPr>
          <w:p>
            <w:pPr>
              <w:jc w:val="center"/>
            </w:pPr>
            <w:r>
              <w:rPr>
                <w:sz w:val="18"/>
              </w:rPr>
              <w:t>100.0%</w:t>
            </w:r>
          </w:p>
        </w:tc>
        <w:tc>
          <w:tcPr>
            <w:tcW w:type="dxa" w:w="1587"/>
            <w:tcBorders>
              <w:top w:val="single" w:sz="4" w:color="AAAAAA"/>
              <w:left w:val="single" w:sz="4" w:color="AAAAAA"/>
              <w:bottom w:val="single" w:sz="4" w:color="AAAAAA"/>
              <w:right w:val="single" w:sz="4" w:color="AAAAAA"/>
            </w:tcBorders>
            <w:shd w:val="clear" w:color="auto" w:fill="F5F8FF"/>
          </w:tcPr>
          <w:p>
            <w:pPr>
              <w:jc w:val="center"/>
            </w:pPr>
            <w:r>
              <w:rPr>
                <w:sz w:val="18"/>
              </w:rPr>
              <w:t>100.0%</w:t>
            </w:r>
          </w:p>
        </w:tc>
      </w:tr>
      <w:tr>
        <w:tc>
          <w:tcPr>
            <w:tcW w:type="dxa" w:w="3402"/>
            <w:tcBorders>
              <w:top w:val="single" w:sz="4" w:color="AAAAAA"/>
              <w:left w:val="single" w:sz="4" w:color="AAAAAA"/>
              <w:bottom w:val="single" w:sz="4" w:color="AAAAAA"/>
              <w:right w:val="single" w:sz="4" w:color="AAAAAA"/>
            </w:tcBorders>
          </w:tcPr>
          <w:p>
            <w:pPr>
              <w:jc w:val="center"/>
            </w:pPr>
            <w:r>
              <w:rPr>
                <w:sz w:val="18"/>
              </w:rPr>
              <w:t>Hybrid (Live/Realistic)</w:t>
            </w:r>
          </w:p>
        </w:tc>
        <w:tc>
          <w:tcPr>
            <w:tcW w:type="dxa" w:w="1587"/>
            <w:tcBorders>
              <w:top w:val="single" w:sz="4" w:color="AAAAAA"/>
              <w:left w:val="single" w:sz="4" w:color="AAAAAA"/>
              <w:bottom w:val="single" w:sz="4" w:color="AAAAAA"/>
              <w:right w:val="single" w:sz="4" w:color="AAAAAA"/>
            </w:tcBorders>
          </w:tcPr>
          <w:p>
            <w:pPr>
              <w:jc w:val="center"/>
            </w:pPr>
            <w:r>
              <w:rPr>
                <w:sz w:val="18"/>
              </w:rPr>
              <w:t>100.0%</w:t>
            </w:r>
          </w:p>
        </w:tc>
        <w:tc>
          <w:tcPr>
            <w:tcW w:type="dxa" w:w="1587"/>
            <w:tcBorders>
              <w:top w:val="single" w:sz="4" w:color="AAAAAA"/>
              <w:left w:val="single" w:sz="4" w:color="AAAAAA"/>
              <w:bottom w:val="single" w:sz="4" w:color="AAAAAA"/>
              <w:right w:val="single" w:sz="4" w:color="AAAAAA"/>
            </w:tcBorders>
          </w:tcPr>
          <w:p>
            <w:pPr>
              <w:jc w:val="center"/>
            </w:pPr>
            <w:r>
              <w:rPr>
                <w:sz w:val="18"/>
              </w:rPr>
              <w:t>100.0%</w:t>
            </w:r>
          </w:p>
        </w:tc>
        <w:tc>
          <w:tcPr>
            <w:tcW w:type="dxa" w:w="1587"/>
            <w:tcBorders>
              <w:top w:val="single" w:sz="4" w:color="AAAAAA"/>
              <w:left w:val="single" w:sz="4" w:color="AAAAAA"/>
              <w:bottom w:val="single" w:sz="4" w:color="AAAAAA"/>
              <w:right w:val="single" w:sz="4" w:color="AAAAAA"/>
            </w:tcBorders>
          </w:tcPr>
          <w:p>
            <w:pPr>
              <w:jc w:val="center"/>
            </w:pPr>
            <w:r>
              <w:rPr>
                <w:sz w:val="18"/>
              </w:rPr>
              <w:t>100.0%</w:t>
            </w:r>
          </w:p>
        </w:tc>
      </w:tr>
    </w:tbl>
    <w:p>
      <w:pPr>
        <w:spacing w:after="80"/>
      </w:pPr>
    </w:p>
    <w:p>
      <w:pPr>
        <w:spacing w:before="200" w:after="80"/>
      </w:pPr>
      <w:r>
        <w:rPr>
          <w:b/>
          <w:color w:val="00358A"/>
          <w:sz w:val="26"/>
        </w:rPr>
        <w:t>Class 1: Attack 1 — Timestamp Injection</w:t>
      </w:r>
    </w:p>
    <w:tbl>
      <w:tblPr>
        <w:tblW w:type="auto" w:w="0"/>
        <w:tblLook w:firstColumn="1" w:firstRow="1" w:lastColumn="0" w:lastRow="0" w:noHBand="0" w:noVBand="1" w:val="04A0"/>
      </w:tblPr>
      <w:tblGrid>
        <w:gridCol w:w="2351"/>
        <w:gridCol w:w="2351"/>
        <w:gridCol w:w="2351"/>
        <w:gridCol w:w="2351"/>
      </w:tblGrid>
      <w:tr>
        <w:tc>
          <w:tcPr>
            <w:tcW w:type="dxa" w:w="3402"/>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Approach</w:t>
            </w:r>
          </w:p>
        </w:tc>
        <w:tc>
          <w:tcPr>
            <w:tcW w:type="dxa" w:w="1587"/>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Precision</w:t>
            </w:r>
          </w:p>
        </w:tc>
        <w:tc>
          <w:tcPr>
            <w:tcW w:type="dxa" w:w="1587"/>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Recall</w:t>
            </w:r>
          </w:p>
        </w:tc>
        <w:tc>
          <w:tcPr>
            <w:tcW w:type="dxa" w:w="1587"/>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F1 Score</w:t>
            </w:r>
          </w:p>
        </w:tc>
      </w:tr>
      <w:tr>
        <w:tc>
          <w:tcPr>
            <w:tcW w:type="dxa" w:w="3402"/>
            <w:tcBorders>
              <w:top w:val="single" w:sz="4" w:color="AAAAAA"/>
              <w:left w:val="single" w:sz="4" w:color="AAAAAA"/>
              <w:bottom w:val="single" w:sz="4" w:color="AAAAAA"/>
              <w:right w:val="single" w:sz="4" w:color="AAAAAA"/>
            </w:tcBorders>
            <w:shd w:val="clear" w:color="auto" w:fill="F5F8FF"/>
          </w:tcPr>
          <w:p>
            <w:pPr>
              <w:jc w:val="center"/>
            </w:pPr>
            <w:r>
              <w:rPr>
                <w:sz w:val="18"/>
              </w:rPr>
              <w:t>Rule-Based Only</w:t>
            </w:r>
          </w:p>
        </w:tc>
        <w:tc>
          <w:tcPr>
            <w:tcW w:type="dxa" w:w="1587"/>
            <w:tcBorders>
              <w:top w:val="single" w:sz="4" w:color="AAAAAA"/>
              <w:left w:val="single" w:sz="4" w:color="AAAAAA"/>
              <w:bottom w:val="single" w:sz="4" w:color="AAAAAA"/>
              <w:right w:val="single" w:sz="4" w:color="AAAAAA"/>
            </w:tcBorders>
            <w:shd w:val="clear" w:color="auto" w:fill="F5F8FF"/>
          </w:tcPr>
          <w:p>
            <w:pPr>
              <w:jc w:val="center"/>
            </w:pPr>
            <w:r>
              <w:rPr>
                <w:sz w:val="18"/>
              </w:rPr>
              <w:t>50.0%</w:t>
            </w:r>
          </w:p>
        </w:tc>
        <w:tc>
          <w:tcPr>
            <w:tcW w:type="dxa" w:w="1587"/>
            <w:tcBorders>
              <w:top w:val="single" w:sz="4" w:color="AAAAAA"/>
              <w:left w:val="single" w:sz="4" w:color="AAAAAA"/>
              <w:bottom w:val="single" w:sz="4" w:color="AAAAAA"/>
              <w:right w:val="single" w:sz="4" w:color="AAAAAA"/>
            </w:tcBorders>
            <w:shd w:val="clear" w:color="auto" w:fill="F5F8FF"/>
          </w:tcPr>
          <w:p>
            <w:pPr>
              <w:jc w:val="center"/>
            </w:pPr>
            <w:r>
              <w:rPr>
                <w:sz w:val="18"/>
              </w:rPr>
              <w:t>100.0%</w:t>
            </w:r>
          </w:p>
        </w:tc>
        <w:tc>
          <w:tcPr>
            <w:tcW w:type="dxa" w:w="1587"/>
            <w:tcBorders>
              <w:top w:val="single" w:sz="4" w:color="AAAAAA"/>
              <w:left w:val="single" w:sz="4" w:color="AAAAAA"/>
              <w:bottom w:val="single" w:sz="4" w:color="AAAAAA"/>
              <w:right w:val="single" w:sz="4" w:color="AAAAAA"/>
            </w:tcBorders>
            <w:shd w:val="clear" w:color="auto" w:fill="F5F8FF"/>
            <w:shd w:val="clear" w:color="auto" w:fill="C00000"/>
          </w:tcPr>
          <w:p>
            <w:pPr>
              <w:jc w:val="center"/>
            </w:pPr>
            <w:r>
              <w:rPr>
                <w:b/>
                <w:color w:val="FFFFFF"/>
                <w:sz w:val="18"/>
              </w:rPr>
              <w:t>66.7%</w:t>
            </w:r>
          </w:p>
        </w:tc>
      </w:tr>
      <w:tr>
        <w:tc>
          <w:tcPr>
            <w:tcW w:type="dxa" w:w="3402"/>
            <w:tcBorders>
              <w:top w:val="single" w:sz="4" w:color="AAAAAA"/>
              <w:left w:val="single" w:sz="4" w:color="AAAAAA"/>
              <w:bottom w:val="single" w:sz="4" w:color="AAAAAA"/>
              <w:right w:val="single" w:sz="4" w:color="AAAAAA"/>
            </w:tcBorders>
          </w:tcPr>
          <w:p>
            <w:pPr>
              <w:jc w:val="center"/>
            </w:pPr>
            <w:r>
              <w:rPr>
                <w:sz w:val="18"/>
              </w:rPr>
              <w:t>ML Only</w:t>
            </w:r>
          </w:p>
        </w:tc>
        <w:tc>
          <w:tcPr>
            <w:tcW w:type="dxa" w:w="1587"/>
            <w:tcBorders>
              <w:top w:val="single" w:sz="4" w:color="AAAAAA"/>
              <w:left w:val="single" w:sz="4" w:color="AAAAAA"/>
              <w:bottom w:val="single" w:sz="4" w:color="AAAAAA"/>
              <w:right w:val="single" w:sz="4" w:color="AAAAAA"/>
            </w:tcBorders>
          </w:tcPr>
          <w:p>
            <w:pPr>
              <w:jc w:val="center"/>
            </w:pPr>
            <w:r>
              <w:rPr>
                <w:sz w:val="18"/>
              </w:rPr>
              <w:t>100.0%</w:t>
            </w:r>
          </w:p>
        </w:tc>
        <w:tc>
          <w:tcPr>
            <w:tcW w:type="dxa" w:w="1587"/>
            <w:tcBorders>
              <w:top w:val="single" w:sz="4" w:color="AAAAAA"/>
              <w:left w:val="single" w:sz="4" w:color="AAAAAA"/>
              <w:bottom w:val="single" w:sz="4" w:color="AAAAAA"/>
              <w:right w:val="single" w:sz="4" w:color="AAAAAA"/>
            </w:tcBorders>
          </w:tcPr>
          <w:p>
            <w:pPr>
              <w:jc w:val="center"/>
            </w:pPr>
            <w:r>
              <w:rPr>
                <w:sz w:val="18"/>
              </w:rPr>
              <w:t>100.0%</w:t>
            </w:r>
          </w:p>
        </w:tc>
        <w:tc>
          <w:tcPr>
            <w:tcW w:type="dxa" w:w="1587"/>
            <w:tcBorders>
              <w:top w:val="single" w:sz="4" w:color="AAAAAA"/>
              <w:left w:val="single" w:sz="4" w:color="AAAAAA"/>
              <w:bottom w:val="single" w:sz="4" w:color="AAAAAA"/>
              <w:right w:val="single" w:sz="4" w:color="AAAAAA"/>
            </w:tcBorders>
            <w:shd w:val="clear" w:color="auto" w:fill="007000"/>
          </w:tcPr>
          <w:p>
            <w:pPr>
              <w:jc w:val="center"/>
            </w:pPr>
            <w:r>
              <w:rPr>
                <w:b/>
                <w:color w:val="FFFFFF"/>
                <w:sz w:val="18"/>
              </w:rPr>
              <w:t>100.0%</w:t>
            </w:r>
          </w:p>
        </w:tc>
      </w:tr>
      <w:tr>
        <w:tc>
          <w:tcPr>
            <w:tcW w:type="dxa" w:w="3402"/>
            <w:tcBorders>
              <w:top w:val="single" w:sz="4" w:color="AAAAAA"/>
              <w:left w:val="single" w:sz="4" w:color="AAAAAA"/>
              <w:bottom w:val="single" w:sz="4" w:color="AAAAAA"/>
              <w:right w:val="single" w:sz="4" w:color="AAAAAA"/>
            </w:tcBorders>
            <w:shd w:val="clear" w:color="auto" w:fill="F5F8FF"/>
          </w:tcPr>
          <w:p>
            <w:pPr>
              <w:jc w:val="center"/>
            </w:pPr>
            <w:r>
              <w:rPr>
                <w:sz w:val="18"/>
              </w:rPr>
              <w:t>Hybrid (Rule + ML)</w:t>
            </w:r>
          </w:p>
        </w:tc>
        <w:tc>
          <w:tcPr>
            <w:tcW w:type="dxa" w:w="1587"/>
            <w:tcBorders>
              <w:top w:val="single" w:sz="4" w:color="AAAAAA"/>
              <w:left w:val="single" w:sz="4" w:color="AAAAAA"/>
              <w:bottom w:val="single" w:sz="4" w:color="AAAAAA"/>
              <w:right w:val="single" w:sz="4" w:color="AAAAAA"/>
            </w:tcBorders>
            <w:shd w:val="clear" w:color="auto" w:fill="F5F8FF"/>
          </w:tcPr>
          <w:p>
            <w:pPr>
              <w:jc w:val="center"/>
            </w:pPr>
            <w:r>
              <w:rPr>
                <w:sz w:val="18"/>
              </w:rPr>
              <w:t>50.0%</w:t>
            </w:r>
          </w:p>
        </w:tc>
        <w:tc>
          <w:tcPr>
            <w:tcW w:type="dxa" w:w="1587"/>
            <w:tcBorders>
              <w:top w:val="single" w:sz="4" w:color="AAAAAA"/>
              <w:left w:val="single" w:sz="4" w:color="AAAAAA"/>
              <w:bottom w:val="single" w:sz="4" w:color="AAAAAA"/>
              <w:right w:val="single" w:sz="4" w:color="AAAAAA"/>
            </w:tcBorders>
            <w:shd w:val="clear" w:color="auto" w:fill="F5F8FF"/>
          </w:tcPr>
          <w:p>
            <w:pPr>
              <w:jc w:val="center"/>
            </w:pPr>
            <w:r>
              <w:rPr>
                <w:sz w:val="18"/>
              </w:rPr>
              <w:t>100.0%</w:t>
            </w:r>
          </w:p>
        </w:tc>
        <w:tc>
          <w:tcPr>
            <w:tcW w:type="dxa" w:w="1587"/>
            <w:tcBorders>
              <w:top w:val="single" w:sz="4" w:color="AAAAAA"/>
              <w:left w:val="single" w:sz="4" w:color="AAAAAA"/>
              <w:bottom w:val="single" w:sz="4" w:color="AAAAAA"/>
              <w:right w:val="single" w:sz="4" w:color="AAAAAA"/>
            </w:tcBorders>
            <w:shd w:val="clear" w:color="auto" w:fill="F5F8FF"/>
          </w:tcPr>
          <w:p>
            <w:pPr>
              <w:jc w:val="center"/>
            </w:pPr>
            <w:r>
              <w:rPr>
                <w:sz w:val="18"/>
              </w:rPr>
              <w:t>66.7%</w:t>
            </w:r>
          </w:p>
        </w:tc>
      </w:tr>
      <w:tr>
        <w:tc>
          <w:tcPr>
            <w:tcW w:type="dxa" w:w="3402"/>
            <w:tcBorders>
              <w:top w:val="single" w:sz="4" w:color="AAAAAA"/>
              <w:left w:val="single" w:sz="4" w:color="AAAAAA"/>
              <w:bottom w:val="single" w:sz="4" w:color="AAAAAA"/>
              <w:right w:val="single" w:sz="4" w:color="AAAAAA"/>
            </w:tcBorders>
          </w:tcPr>
          <w:p>
            <w:pPr>
              <w:jc w:val="center"/>
            </w:pPr>
            <w:r>
              <w:rPr>
                <w:sz w:val="18"/>
              </w:rPr>
              <w:t>Hybrid (Live/Realistic)</w:t>
            </w:r>
          </w:p>
        </w:tc>
        <w:tc>
          <w:tcPr>
            <w:tcW w:type="dxa" w:w="1587"/>
            <w:tcBorders>
              <w:top w:val="single" w:sz="4" w:color="AAAAAA"/>
              <w:left w:val="single" w:sz="4" w:color="AAAAAA"/>
              <w:bottom w:val="single" w:sz="4" w:color="AAAAAA"/>
              <w:right w:val="single" w:sz="4" w:color="AAAAAA"/>
            </w:tcBorders>
          </w:tcPr>
          <w:p>
            <w:pPr>
              <w:jc w:val="center"/>
            </w:pPr>
            <w:r>
              <w:rPr>
                <w:sz w:val="18"/>
              </w:rPr>
              <w:t>100.0%</w:t>
            </w:r>
          </w:p>
        </w:tc>
        <w:tc>
          <w:tcPr>
            <w:tcW w:type="dxa" w:w="1587"/>
            <w:tcBorders>
              <w:top w:val="single" w:sz="4" w:color="AAAAAA"/>
              <w:left w:val="single" w:sz="4" w:color="AAAAAA"/>
              <w:bottom w:val="single" w:sz="4" w:color="AAAAAA"/>
              <w:right w:val="single" w:sz="4" w:color="AAAAAA"/>
            </w:tcBorders>
          </w:tcPr>
          <w:p>
            <w:pPr>
              <w:jc w:val="center"/>
            </w:pPr>
            <w:r>
              <w:rPr>
                <w:sz w:val="18"/>
              </w:rPr>
              <w:t>100.0%</w:t>
            </w:r>
          </w:p>
        </w:tc>
        <w:tc>
          <w:tcPr>
            <w:tcW w:type="dxa" w:w="1587"/>
            <w:tcBorders>
              <w:top w:val="single" w:sz="4" w:color="AAAAAA"/>
              <w:left w:val="single" w:sz="4" w:color="AAAAAA"/>
              <w:bottom w:val="single" w:sz="4" w:color="AAAAAA"/>
              <w:right w:val="single" w:sz="4" w:color="AAAAAA"/>
            </w:tcBorders>
          </w:tcPr>
          <w:p>
            <w:pPr>
              <w:jc w:val="center"/>
            </w:pPr>
            <w:r>
              <w:rPr>
                <w:sz w:val="18"/>
              </w:rPr>
              <w:t>100.0%</w:t>
            </w:r>
          </w:p>
        </w:tc>
      </w:tr>
    </w:tbl>
    <w:p>
      <w:pPr>
        <w:spacing w:after="80"/>
      </w:pPr>
    </w:p>
    <w:p>
      <w:pPr>
        <w:spacing w:before="200" w:after="80"/>
      </w:pPr>
      <w:r>
        <w:rPr>
          <w:b/>
          <w:color w:val="00358A"/>
          <w:sz w:val="26"/>
        </w:rPr>
        <w:t>Class 2: Attack 2 — GPS Spoofing</w:t>
      </w:r>
    </w:p>
    <w:tbl>
      <w:tblPr>
        <w:tblW w:type="auto" w:w="0"/>
        <w:tblLook w:firstColumn="1" w:firstRow="1" w:lastColumn="0" w:lastRow="0" w:noHBand="0" w:noVBand="1" w:val="04A0"/>
      </w:tblPr>
      <w:tblGrid>
        <w:gridCol w:w="2351"/>
        <w:gridCol w:w="2351"/>
        <w:gridCol w:w="2351"/>
        <w:gridCol w:w="2351"/>
      </w:tblGrid>
      <w:tr>
        <w:tc>
          <w:tcPr>
            <w:tcW w:type="dxa" w:w="3402"/>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Approach</w:t>
            </w:r>
          </w:p>
        </w:tc>
        <w:tc>
          <w:tcPr>
            <w:tcW w:type="dxa" w:w="1587"/>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Precision</w:t>
            </w:r>
          </w:p>
        </w:tc>
        <w:tc>
          <w:tcPr>
            <w:tcW w:type="dxa" w:w="1587"/>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Recall</w:t>
            </w:r>
          </w:p>
        </w:tc>
        <w:tc>
          <w:tcPr>
            <w:tcW w:type="dxa" w:w="1587"/>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F1 Score</w:t>
            </w:r>
          </w:p>
        </w:tc>
      </w:tr>
      <w:tr>
        <w:tc>
          <w:tcPr>
            <w:tcW w:type="dxa" w:w="3402"/>
            <w:tcBorders>
              <w:top w:val="single" w:sz="4" w:color="AAAAAA"/>
              <w:left w:val="single" w:sz="4" w:color="AAAAAA"/>
              <w:bottom w:val="single" w:sz="4" w:color="AAAAAA"/>
              <w:right w:val="single" w:sz="4" w:color="AAAAAA"/>
            </w:tcBorders>
            <w:shd w:val="clear" w:color="auto" w:fill="F5F8FF"/>
          </w:tcPr>
          <w:p>
            <w:pPr>
              <w:jc w:val="center"/>
            </w:pPr>
            <w:r>
              <w:rPr>
                <w:sz w:val="18"/>
              </w:rPr>
              <w:t>Rule-Based Only</w:t>
            </w:r>
          </w:p>
        </w:tc>
        <w:tc>
          <w:tcPr>
            <w:tcW w:type="dxa" w:w="1587"/>
            <w:tcBorders>
              <w:top w:val="single" w:sz="4" w:color="AAAAAA"/>
              <w:left w:val="single" w:sz="4" w:color="AAAAAA"/>
              <w:bottom w:val="single" w:sz="4" w:color="AAAAAA"/>
              <w:right w:val="single" w:sz="4" w:color="AAAAAA"/>
            </w:tcBorders>
            <w:shd w:val="clear" w:color="auto" w:fill="F5F8FF"/>
          </w:tcPr>
          <w:p>
            <w:pPr>
              <w:jc w:val="center"/>
            </w:pPr>
            <w:r>
              <w:rPr>
                <w:sz w:val="18"/>
              </w:rPr>
              <w:t>100.0%</w:t>
            </w:r>
          </w:p>
        </w:tc>
        <w:tc>
          <w:tcPr>
            <w:tcW w:type="dxa" w:w="1587"/>
            <w:tcBorders>
              <w:top w:val="single" w:sz="4" w:color="AAAAAA"/>
              <w:left w:val="single" w:sz="4" w:color="AAAAAA"/>
              <w:bottom w:val="single" w:sz="4" w:color="AAAAAA"/>
              <w:right w:val="single" w:sz="4" w:color="AAAAAA"/>
            </w:tcBorders>
            <w:shd w:val="clear" w:color="auto" w:fill="F5F8FF"/>
          </w:tcPr>
          <w:p>
            <w:pPr>
              <w:jc w:val="center"/>
            </w:pPr>
            <w:r>
              <w:rPr>
                <w:sz w:val="18"/>
              </w:rPr>
              <w:t>92.9%</w:t>
            </w:r>
          </w:p>
        </w:tc>
        <w:tc>
          <w:tcPr>
            <w:tcW w:type="dxa" w:w="1587"/>
            <w:tcBorders>
              <w:top w:val="single" w:sz="4" w:color="AAAAAA"/>
              <w:left w:val="single" w:sz="4" w:color="AAAAAA"/>
              <w:bottom w:val="single" w:sz="4" w:color="AAAAAA"/>
              <w:right w:val="single" w:sz="4" w:color="AAAAAA"/>
            </w:tcBorders>
            <w:shd w:val="clear" w:color="auto" w:fill="F5F8FF"/>
            <w:shd w:val="clear" w:color="auto" w:fill="C00000"/>
          </w:tcPr>
          <w:p>
            <w:pPr>
              <w:jc w:val="center"/>
            </w:pPr>
            <w:r>
              <w:rPr>
                <w:b/>
                <w:color w:val="FFFFFF"/>
                <w:sz w:val="18"/>
              </w:rPr>
              <w:t>96.3%</w:t>
            </w:r>
          </w:p>
        </w:tc>
      </w:tr>
      <w:tr>
        <w:tc>
          <w:tcPr>
            <w:tcW w:type="dxa" w:w="3402"/>
            <w:tcBorders>
              <w:top w:val="single" w:sz="4" w:color="AAAAAA"/>
              <w:left w:val="single" w:sz="4" w:color="AAAAAA"/>
              <w:bottom w:val="single" w:sz="4" w:color="AAAAAA"/>
              <w:right w:val="single" w:sz="4" w:color="AAAAAA"/>
            </w:tcBorders>
          </w:tcPr>
          <w:p>
            <w:pPr>
              <w:jc w:val="center"/>
            </w:pPr>
            <w:r>
              <w:rPr>
                <w:sz w:val="18"/>
              </w:rPr>
              <w:t>ML Only</w:t>
            </w:r>
          </w:p>
        </w:tc>
        <w:tc>
          <w:tcPr>
            <w:tcW w:type="dxa" w:w="1587"/>
            <w:tcBorders>
              <w:top w:val="single" w:sz="4" w:color="AAAAAA"/>
              <w:left w:val="single" w:sz="4" w:color="AAAAAA"/>
              <w:bottom w:val="single" w:sz="4" w:color="AAAAAA"/>
              <w:right w:val="single" w:sz="4" w:color="AAAAAA"/>
            </w:tcBorders>
          </w:tcPr>
          <w:p>
            <w:pPr>
              <w:jc w:val="center"/>
            </w:pPr>
            <w:r>
              <w:rPr>
                <w:sz w:val="18"/>
              </w:rPr>
              <w:t>100.0%</w:t>
            </w:r>
          </w:p>
        </w:tc>
        <w:tc>
          <w:tcPr>
            <w:tcW w:type="dxa" w:w="1587"/>
            <w:tcBorders>
              <w:top w:val="single" w:sz="4" w:color="AAAAAA"/>
              <w:left w:val="single" w:sz="4" w:color="AAAAAA"/>
              <w:bottom w:val="single" w:sz="4" w:color="AAAAAA"/>
              <w:right w:val="single" w:sz="4" w:color="AAAAAA"/>
            </w:tcBorders>
          </w:tcPr>
          <w:p>
            <w:pPr>
              <w:jc w:val="center"/>
            </w:pPr>
            <w:r>
              <w:rPr>
                <w:sz w:val="18"/>
              </w:rPr>
              <w:t>100.0%</w:t>
            </w:r>
          </w:p>
        </w:tc>
        <w:tc>
          <w:tcPr>
            <w:tcW w:type="dxa" w:w="1587"/>
            <w:tcBorders>
              <w:top w:val="single" w:sz="4" w:color="AAAAAA"/>
              <w:left w:val="single" w:sz="4" w:color="AAAAAA"/>
              <w:bottom w:val="single" w:sz="4" w:color="AAAAAA"/>
              <w:right w:val="single" w:sz="4" w:color="AAAAAA"/>
            </w:tcBorders>
            <w:shd w:val="clear" w:color="auto" w:fill="007000"/>
          </w:tcPr>
          <w:p>
            <w:pPr>
              <w:jc w:val="center"/>
            </w:pPr>
            <w:r>
              <w:rPr>
                <w:b/>
                <w:color w:val="FFFFFF"/>
                <w:sz w:val="18"/>
              </w:rPr>
              <w:t>100.0%</w:t>
            </w:r>
          </w:p>
        </w:tc>
      </w:tr>
      <w:tr>
        <w:tc>
          <w:tcPr>
            <w:tcW w:type="dxa" w:w="3402"/>
            <w:tcBorders>
              <w:top w:val="single" w:sz="4" w:color="AAAAAA"/>
              <w:left w:val="single" w:sz="4" w:color="AAAAAA"/>
              <w:bottom w:val="single" w:sz="4" w:color="AAAAAA"/>
              <w:right w:val="single" w:sz="4" w:color="AAAAAA"/>
            </w:tcBorders>
            <w:shd w:val="clear" w:color="auto" w:fill="F5F8FF"/>
          </w:tcPr>
          <w:p>
            <w:pPr>
              <w:jc w:val="center"/>
            </w:pPr>
            <w:r>
              <w:rPr>
                <w:sz w:val="18"/>
              </w:rPr>
              <w:t>Hybrid (Rule + ML)</w:t>
            </w:r>
          </w:p>
        </w:tc>
        <w:tc>
          <w:tcPr>
            <w:tcW w:type="dxa" w:w="1587"/>
            <w:tcBorders>
              <w:top w:val="single" w:sz="4" w:color="AAAAAA"/>
              <w:left w:val="single" w:sz="4" w:color="AAAAAA"/>
              <w:bottom w:val="single" w:sz="4" w:color="AAAAAA"/>
              <w:right w:val="single" w:sz="4" w:color="AAAAAA"/>
            </w:tcBorders>
            <w:shd w:val="clear" w:color="auto" w:fill="F5F8FF"/>
          </w:tcPr>
          <w:p>
            <w:pPr>
              <w:jc w:val="center"/>
            </w:pPr>
            <w:r>
              <w:rPr>
                <w:sz w:val="18"/>
              </w:rPr>
              <w:t>100.0%</w:t>
            </w:r>
          </w:p>
        </w:tc>
        <w:tc>
          <w:tcPr>
            <w:tcW w:type="dxa" w:w="1587"/>
            <w:tcBorders>
              <w:top w:val="single" w:sz="4" w:color="AAAAAA"/>
              <w:left w:val="single" w:sz="4" w:color="AAAAAA"/>
              <w:bottom w:val="single" w:sz="4" w:color="AAAAAA"/>
              <w:right w:val="single" w:sz="4" w:color="AAAAAA"/>
            </w:tcBorders>
            <w:shd w:val="clear" w:color="auto" w:fill="F5F8FF"/>
          </w:tcPr>
          <w:p>
            <w:pPr>
              <w:jc w:val="center"/>
            </w:pPr>
            <w:r>
              <w:rPr>
                <w:sz w:val="18"/>
              </w:rPr>
              <w:t>92.9%</w:t>
            </w:r>
          </w:p>
        </w:tc>
        <w:tc>
          <w:tcPr>
            <w:tcW w:type="dxa" w:w="1587"/>
            <w:tcBorders>
              <w:top w:val="single" w:sz="4" w:color="AAAAAA"/>
              <w:left w:val="single" w:sz="4" w:color="AAAAAA"/>
              <w:bottom w:val="single" w:sz="4" w:color="AAAAAA"/>
              <w:right w:val="single" w:sz="4" w:color="AAAAAA"/>
            </w:tcBorders>
            <w:shd w:val="clear" w:color="auto" w:fill="F5F8FF"/>
          </w:tcPr>
          <w:p>
            <w:pPr>
              <w:jc w:val="center"/>
            </w:pPr>
            <w:r>
              <w:rPr>
                <w:sz w:val="18"/>
              </w:rPr>
              <w:t>96.3%</w:t>
            </w:r>
          </w:p>
        </w:tc>
      </w:tr>
      <w:tr>
        <w:tc>
          <w:tcPr>
            <w:tcW w:type="dxa" w:w="3402"/>
            <w:tcBorders>
              <w:top w:val="single" w:sz="4" w:color="AAAAAA"/>
              <w:left w:val="single" w:sz="4" w:color="AAAAAA"/>
              <w:bottom w:val="single" w:sz="4" w:color="AAAAAA"/>
              <w:right w:val="single" w:sz="4" w:color="AAAAAA"/>
            </w:tcBorders>
          </w:tcPr>
          <w:p>
            <w:pPr>
              <w:jc w:val="center"/>
            </w:pPr>
            <w:r>
              <w:rPr>
                <w:sz w:val="18"/>
              </w:rPr>
              <w:t>Hybrid (Live/Realistic)</w:t>
            </w:r>
          </w:p>
        </w:tc>
        <w:tc>
          <w:tcPr>
            <w:tcW w:type="dxa" w:w="1587"/>
            <w:tcBorders>
              <w:top w:val="single" w:sz="4" w:color="AAAAAA"/>
              <w:left w:val="single" w:sz="4" w:color="AAAAAA"/>
              <w:bottom w:val="single" w:sz="4" w:color="AAAAAA"/>
              <w:right w:val="single" w:sz="4" w:color="AAAAAA"/>
            </w:tcBorders>
          </w:tcPr>
          <w:p>
            <w:pPr>
              <w:jc w:val="center"/>
            </w:pPr>
            <w:r>
              <w:rPr>
                <w:sz w:val="18"/>
              </w:rPr>
              <w:t>100.0%</w:t>
            </w:r>
          </w:p>
        </w:tc>
        <w:tc>
          <w:tcPr>
            <w:tcW w:type="dxa" w:w="1587"/>
            <w:tcBorders>
              <w:top w:val="single" w:sz="4" w:color="AAAAAA"/>
              <w:left w:val="single" w:sz="4" w:color="AAAAAA"/>
              <w:bottom w:val="single" w:sz="4" w:color="AAAAAA"/>
              <w:right w:val="single" w:sz="4" w:color="AAAAAA"/>
            </w:tcBorders>
          </w:tcPr>
          <w:p>
            <w:pPr>
              <w:jc w:val="center"/>
            </w:pPr>
            <w:r>
              <w:rPr>
                <w:sz w:val="18"/>
              </w:rPr>
              <w:t>92.9%</w:t>
            </w:r>
          </w:p>
        </w:tc>
        <w:tc>
          <w:tcPr>
            <w:tcW w:type="dxa" w:w="1587"/>
            <w:tcBorders>
              <w:top w:val="single" w:sz="4" w:color="AAAAAA"/>
              <w:left w:val="single" w:sz="4" w:color="AAAAAA"/>
              <w:bottom w:val="single" w:sz="4" w:color="AAAAAA"/>
              <w:right w:val="single" w:sz="4" w:color="AAAAAA"/>
            </w:tcBorders>
          </w:tcPr>
          <w:p>
            <w:pPr>
              <w:jc w:val="center"/>
            </w:pPr>
            <w:r>
              <w:rPr>
                <w:sz w:val="18"/>
              </w:rPr>
              <w:t>96.3%</w:t>
            </w:r>
          </w:p>
        </w:tc>
      </w:tr>
    </w:tbl>
    <w:p>
      <w:pPr>
        <w:spacing w:after="80"/>
      </w:pPr>
    </w:p>
    <w:p>
      <w:pPr>
        <w:spacing w:before="200" w:after="80"/>
      </w:pPr>
      <w:r>
        <w:rPr>
          <w:b/>
          <w:color w:val="00358A"/>
          <w:sz w:val="26"/>
        </w:rPr>
        <w:t>Class 3: Attack 3 — Overflow/DoS</w:t>
      </w:r>
    </w:p>
    <w:tbl>
      <w:tblPr>
        <w:tblW w:type="auto" w:w="0"/>
        <w:tblLook w:firstColumn="1" w:firstRow="1" w:lastColumn="0" w:lastRow="0" w:noHBand="0" w:noVBand="1" w:val="04A0"/>
      </w:tblPr>
      <w:tblGrid>
        <w:gridCol w:w="2351"/>
        <w:gridCol w:w="2351"/>
        <w:gridCol w:w="2351"/>
        <w:gridCol w:w="2351"/>
      </w:tblGrid>
      <w:tr>
        <w:tc>
          <w:tcPr>
            <w:tcW w:type="dxa" w:w="3402"/>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Approach</w:t>
            </w:r>
          </w:p>
        </w:tc>
        <w:tc>
          <w:tcPr>
            <w:tcW w:type="dxa" w:w="1587"/>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Precision</w:t>
            </w:r>
          </w:p>
        </w:tc>
        <w:tc>
          <w:tcPr>
            <w:tcW w:type="dxa" w:w="1587"/>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Recall</w:t>
            </w:r>
          </w:p>
        </w:tc>
        <w:tc>
          <w:tcPr>
            <w:tcW w:type="dxa" w:w="1587"/>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F1 Score</w:t>
            </w:r>
          </w:p>
        </w:tc>
      </w:tr>
      <w:tr>
        <w:tc>
          <w:tcPr>
            <w:tcW w:type="dxa" w:w="3402"/>
            <w:tcBorders>
              <w:top w:val="single" w:sz="4" w:color="AAAAAA"/>
              <w:left w:val="single" w:sz="4" w:color="AAAAAA"/>
              <w:bottom w:val="single" w:sz="4" w:color="AAAAAA"/>
              <w:right w:val="single" w:sz="4" w:color="AAAAAA"/>
            </w:tcBorders>
            <w:shd w:val="clear" w:color="auto" w:fill="F5F8FF"/>
          </w:tcPr>
          <w:p>
            <w:pPr>
              <w:jc w:val="center"/>
            </w:pPr>
            <w:r>
              <w:rPr>
                <w:sz w:val="18"/>
              </w:rPr>
              <w:t>Rule-Based Only</w:t>
            </w:r>
          </w:p>
        </w:tc>
        <w:tc>
          <w:tcPr>
            <w:tcW w:type="dxa" w:w="1587"/>
            <w:tcBorders>
              <w:top w:val="single" w:sz="4" w:color="AAAAAA"/>
              <w:left w:val="single" w:sz="4" w:color="AAAAAA"/>
              <w:bottom w:val="single" w:sz="4" w:color="AAAAAA"/>
              <w:right w:val="single" w:sz="4" w:color="AAAAAA"/>
            </w:tcBorders>
            <w:shd w:val="clear" w:color="auto" w:fill="F5F8FF"/>
          </w:tcPr>
          <w:p>
            <w:pPr>
              <w:jc w:val="center"/>
            </w:pPr>
            <w:r>
              <w:rPr>
                <w:sz w:val="18"/>
              </w:rPr>
              <w:t>93.4%</w:t>
            </w:r>
          </w:p>
        </w:tc>
        <w:tc>
          <w:tcPr>
            <w:tcW w:type="dxa" w:w="1587"/>
            <w:tcBorders>
              <w:top w:val="single" w:sz="4" w:color="AAAAAA"/>
              <w:left w:val="single" w:sz="4" w:color="AAAAAA"/>
              <w:bottom w:val="single" w:sz="4" w:color="AAAAAA"/>
              <w:right w:val="single" w:sz="4" w:color="AAAAAA"/>
            </w:tcBorders>
            <w:shd w:val="clear" w:color="auto" w:fill="F5F8FF"/>
          </w:tcPr>
          <w:p>
            <w:pPr>
              <w:jc w:val="center"/>
            </w:pPr>
            <w:r>
              <w:rPr>
                <w:sz w:val="18"/>
              </w:rPr>
              <w:t>100.0%</w:t>
            </w:r>
          </w:p>
        </w:tc>
        <w:tc>
          <w:tcPr>
            <w:tcW w:type="dxa" w:w="1587"/>
            <w:tcBorders>
              <w:top w:val="single" w:sz="4" w:color="AAAAAA"/>
              <w:left w:val="single" w:sz="4" w:color="AAAAAA"/>
              <w:bottom w:val="single" w:sz="4" w:color="AAAAAA"/>
              <w:right w:val="single" w:sz="4" w:color="AAAAAA"/>
            </w:tcBorders>
            <w:shd w:val="clear" w:color="auto" w:fill="F5F8FF"/>
            <w:shd w:val="clear" w:color="auto" w:fill="C00000"/>
          </w:tcPr>
          <w:p>
            <w:pPr>
              <w:jc w:val="center"/>
            </w:pPr>
            <w:r>
              <w:rPr>
                <w:b/>
                <w:color w:val="FFFFFF"/>
                <w:sz w:val="18"/>
              </w:rPr>
              <w:t>96.6%</w:t>
            </w:r>
          </w:p>
        </w:tc>
      </w:tr>
      <w:tr>
        <w:tc>
          <w:tcPr>
            <w:tcW w:type="dxa" w:w="3402"/>
            <w:tcBorders>
              <w:top w:val="single" w:sz="4" w:color="AAAAAA"/>
              <w:left w:val="single" w:sz="4" w:color="AAAAAA"/>
              <w:bottom w:val="single" w:sz="4" w:color="AAAAAA"/>
              <w:right w:val="single" w:sz="4" w:color="AAAAAA"/>
            </w:tcBorders>
          </w:tcPr>
          <w:p>
            <w:pPr>
              <w:jc w:val="center"/>
            </w:pPr>
            <w:r>
              <w:rPr>
                <w:sz w:val="18"/>
              </w:rPr>
              <w:t>ML Only</w:t>
            </w:r>
          </w:p>
        </w:tc>
        <w:tc>
          <w:tcPr>
            <w:tcW w:type="dxa" w:w="1587"/>
            <w:tcBorders>
              <w:top w:val="single" w:sz="4" w:color="AAAAAA"/>
              <w:left w:val="single" w:sz="4" w:color="AAAAAA"/>
              <w:bottom w:val="single" w:sz="4" w:color="AAAAAA"/>
              <w:right w:val="single" w:sz="4" w:color="AAAAAA"/>
            </w:tcBorders>
          </w:tcPr>
          <w:p>
            <w:pPr>
              <w:jc w:val="center"/>
            </w:pPr>
            <w:r>
              <w:rPr>
                <w:sz w:val="18"/>
              </w:rPr>
              <w:t>100.0%</w:t>
            </w:r>
          </w:p>
        </w:tc>
        <w:tc>
          <w:tcPr>
            <w:tcW w:type="dxa" w:w="1587"/>
            <w:tcBorders>
              <w:top w:val="single" w:sz="4" w:color="AAAAAA"/>
              <w:left w:val="single" w:sz="4" w:color="AAAAAA"/>
              <w:bottom w:val="single" w:sz="4" w:color="AAAAAA"/>
              <w:right w:val="single" w:sz="4" w:color="AAAAAA"/>
            </w:tcBorders>
          </w:tcPr>
          <w:p>
            <w:pPr>
              <w:jc w:val="center"/>
            </w:pPr>
            <w:r>
              <w:rPr>
                <w:sz w:val="18"/>
              </w:rPr>
              <w:t>100.0%</w:t>
            </w:r>
          </w:p>
        </w:tc>
        <w:tc>
          <w:tcPr>
            <w:tcW w:type="dxa" w:w="1587"/>
            <w:tcBorders>
              <w:top w:val="single" w:sz="4" w:color="AAAAAA"/>
              <w:left w:val="single" w:sz="4" w:color="AAAAAA"/>
              <w:bottom w:val="single" w:sz="4" w:color="AAAAAA"/>
              <w:right w:val="single" w:sz="4" w:color="AAAAAA"/>
            </w:tcBorders>
            <w:shd w:val="clear" w:color="auto" w:fill="007000"/>
          </w:tcPr>
          <w:p>
            <w:pPr>
              <w:jc w:val="center"/>
            </w:pPr>
            <w:r>
              <w:rPr>
                <w:b/>
                <w:color w:val="FFFFFF"/>
                <w:sz w:val="18"/>
              </w:rPr>
              <w:t>100.0%</w:t>
            </w:r>
          </w:p>
        </w:tc>
      </w:tr>
      <w:tr>
        <w:tc>
          <w:tcPr>
            <w:tcW w:type="dxa" w:w="3402"/>
            <w:tcBorders>
              <w:top w:val="single" w:sz="4" w:color="AAAAAA"/>
              <w:left w:val="single" w:sz="4" w:color="AAAAAA"/>
              <w:bottom w:val="single" w:sz="4" w:color="AAAAAA"/>
              <w:right w:val="single" w:sz="4" w:color="AAAAAA"/>
            </w:tcBorders>
            <w:shd w:val="clear" w:color="auto" w:fill="F5F8FF"/>
          </w:tcPr>
          <w:p>
            <w:pPr>
              <w:jc w:val="center"/>
            </w:pPr>
            <w:r>
              <w:rPr>
                <w:sz w:val="18"/>
              </w:rPr>
              <w:t>Hybrid (Rule + ML)</w:t>
            </w:r>
          </w:p>
        </w:tc>
        <w:tc>
          <w:tcPr>
            <w:tcW w:type="dxa" w:w="1587"/>
            <w:tcBorders>
              <w:top w:val="single" w:sz="4" w:color="AAAAAA"/>
              <w:left w:val="single" w:sz="4" w:color="AAAAAA"/>
              <w:bottom w:val="single" w:sz="4" w:color="AAAAAA"/>
              <w:right w:val="single" w:sz="4" w:color="AAAAAA"/>
            </w:tcBorders>
            <w:shd w:val="clear" w:color="auto" w:fill="F5F8FF"/>
          </w:tcPr>
          <w:p>
            <w:pPr>
              <w:jc w:val="center"/>
            </w:pPr>
            <w:r>
              <w:rPr>
                <w:sz w:val="18"/>
              </w:rPr>
              <w:t>93.4%</w:t>
            </w:r>
          </w:p>
        </w:tc>
        <w:tc>
          <w:tcPr>
            <w:tcW w:type="dxa" w:w="1587"/>
            <w:tcBorders>
              <w:top w:val="single" w:sz="4" w:color="AAAAAA"/>
              <w:left w:val="single" w:sz="4" w:color="AAAAAA"/>
              <w:bottom w:val="single" w:sz="4" w:color="AAAAAA"/>
              <w:right w:val="single" w:sz="4" w:color="AAAAAA"/>
            </w:tcBorders>
            <w:shd w:val="clear" w:color="auto" w:fill="F5F8FF"/>
          </w:tcPr>
          <w:p>
            <w:pPr>
              <w:jc w:val="center"/>
            </w:pPr>
            <w:r>
              <w:rPr>
                <w:sz w:val="18"/>
              </w:rPr>
              <w:t>100.0%</w:t>
            </w:r>
          </w:p>
        </w:tc>
        <w:tc>
          <w:tcPr>
            <w:tcW w:type="dxa" w:w="1587"/>
            <w:tcBorders>
              <w:top w:val="single" w:sz="4" w:color="AAAAAA"/>
              <w:left w:val="single" w:sz="4" w:color="AAAAAA"/>
              <w:bottom w:val="single" w:sz="4" w:color="AAAAAA"/>
              <w:right w:val="single" w:sz="4" w:color="AAAAAA"/>
            </w:tcBorders>
            <w:shd w:val="clear" w:color="auto" w:fill="F5F8FF"/>
          </w:tcPr>
          <w:p>
            <w:pPr>
              <w:jc w:val="center"/>
            </w:pPr>
            <w:r>
              <w:rPr>
                <w:sz w:val="18"/>
              </w:rPr>
              <w:t>96.6%</w:t>
            </w:r>
          </w:p>
        </w:tc>
      </w:tr>
      <w:tr>
        <w:tc>
          <w:tcPr>
            <w:tcW w:type="dxa" w:w="3402"/>
            <w:tcBorders>
              <w:top w:val="single" w:sz="4" w:color="AAAAAA"/>
              <w:left w:val="single" w:sz="4" w:color="AAAAAA"/>
              <w:bottom w:val="single" w:sz="4" w:color="AAAAAA"/>
              <w:right w:val="single" w:sz="4" w:color="AAAAAA"/>
            </w:tcBorders>
          </w:tcPr>
          <w:p>
            <w:pPr>
              <w:jc w:val="center"/>
            </w:pPr>
            <w:r>
              <w:rPr>
                <w:sz w:val="18"/>
              </w:rPr>
              <w:t>Hybrid (Live/Realistic)</w:t>
            </w:r>
          </w:p>
        </w:tc>
        <w:tc>
          <w:tcPr>
            <w:tcW w:type="dxa" w:w="1587"/>
            <w:tcBorders>
              <w:top w:val="single" w:sz="4" w:color="AAAAAA"/>
              <w:left w:val="single" w:sz="4" w:color="AAAAAA"/>
              <w:bottom w:val="single" w:sz="4" w:color="AAAAAA"/>
              <w:right w:val="single" w:sz="4" w:color="AAAAAA"/>
            </w:tcBorders>
          </w:tcPr>
          <w:p>
            <w:pPr>
              <w:jc w:val="center"/>
            </w:pPr>
            <w:r>
              <w:rPr>
                <w:sz w:val="18"/>
              </w:rPr>
              <w:t>93.4%</w:t>
            </w:r>
          </w:p>
        </w:tc>
        <w:tc>
          <w:tcPr>
            <w:tcW w:type="dxa" w:w="1587"/>
            <w:tcBorders>
              <w:top w:val="single" w:sz="4" w:color="AAAAAA"/>
              <w:left w:val="single" w:sz="4" w:color="AAAAAA"/>
              <w:bottom w:val="single" w:sz="4" w:color="AAAAAA"/>
              <w:right w:val="single" w:sz="4" w:color="AAAAAA"/>
            </w:tcBorders>
          </w:tcPr>
          <w:p>
            <w:pPr>
              <w:jc w:val="center"/>
            </w:pPr>
            <w:r>
              <w:rPr>
                <w:sz w:val="18"/>
              </w:rPr>
              <w:t>100.0%</w:t>
            </w:r>
          </w:p>
        </w:tc>
        <w:tc>
          <w:tcPr>
            <w:tcW w:type="dxa" w:w="1587"/>
            <w:tcBorders>
              <w:top w:val="single" w:sz="4" w:color="AAAAAA"/>
              <w:left w:val="single" w:sz="4" w:color="AAAAAA"/>
              <w:bottom w:val="single" w:sz="4" w:color="AAAAAA"/>
              <w:right w:val="single" w:sz="4" w:color="AAAAAA"/>
            </w:tcBorders>
          </w:tcPr>
          <w:p>
            <w:pPr>
              <w:jc w:val="center"/>
            </w:pPr>
            <w:r>
              <w:rPr>
                <w:sz w:val="18"/>
              </w:rPr>
              <w:t>96.6%</w:t>
            </w:r>
          </w:p>
        </w:tc>
      </w:tr>
    </w:tbl>
    <w:p>
      <w:pPr>
        <w:spacing w:after="80"/>
      </w:pPr>
    </w:p>
    <w:p>
      <w:pPr>
        <w:spacing w:before="200" w:after="80"/>
      </w:pPr>
      <w:r>
        <w:rPr>
          <w:b/>
          <w:color w:val="00358A"/>
          <w:sz w:val="26"/>
        </w:rPr>
        <w:t>Class 4: Attack 4 — Replay Attack</w:t>
      </w:r>
    </w:p>
    <w:tbl>
      <w:tblPr>
        <w:tblW w:type="auto" w:w="0"/>
        <w:tblLook w:firstColumn="1" w:firstRow="1" w:lastColumn="0" w:lastRow="0" w:noHBand="0" w:noVBand="1" w:val="04A0"/>
      </w:tblPr>
      <w:tblGrid>
        <w:gridCol w:w="2351"/>
        <w:gridCol w:w="2351"/>
        <w:gridCol w:w="2351"/>
        <w:gridCol w:w="2351"/>
      </w:tblGrid>
      <w:tr>
        <w:tc>
          <w:tcPr>
            <w:tcW w:type="dxa" w:w="3402"/>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Approach</w:t>
            </w:r>
          </w:p>
        </w:tc>
        <w:tc>
          <w:tcPr>
            <w:tcW w:type="dxa" w:w="1587"/>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Precision</w:t>
            </w:r>
          </w:p>
        </w:tc>
        <w:tc>
          <w:tcPr>
            <w:tcW w:type="dxa" w:w="1587"/>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Recall</w:t>
            </w:r>
          </w:p>
        </w:tc>
        <w:tc>
          <w:tcPr>
            <w:tcW w:type="dxa" w:w="1587"/>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F1 Score</w:t>
            </w:r>
          </w:p>
        </w:tc>
      </w:tr>
      <w:tr>
        <w:tc>
          <w:tcPr>
            <w:tcW w:type="dxa" w:w="3402"/>
            <w:tcBorders>
              <w:top w:val="single" w:sz="4" w:color="AAAAAA"/>
              <w:left w:val="single" w:sz="4" w:color="AAAAAA"/>
              <w:bottom w:val="single" w:sz="4" w:color="AAAAAA"/>
              <w:right w:val="single" w:sz="4" w:color="AAAAAA"/>
            </w:tcBorders>
            <w:shd w:val="clear" w:color="auto" w:fill="F5F8FF"/>
          </w:tcPr>
          <w:p>
            <w:pPr>
              <w:jc w:val="center"/>
            </w:pPr>
            <w:r>
              <w:rPr>
                <w:sz w:val="18"/>
              </w:rPr>
              <w:t>Rule-Based Only</w:t>
            </w:r>
          </w:p>
        </w:tc>
        <w:tc>
          <w:tcPr>
            <w:tcW w:type="dxa" w:w="1587"/>
            <w:tcBorders>
              <w:top w:val="single" w:sz="4" w:color="AAAAAA"/>
              <w:left w:val="single" w:sz="4" w:color="AAAAAA"/>
              <w:bottom w:val="single" w:sz="4" w:color="AAAAAA"/>
              <w:right w:val="single" w:sz="4" w:color="AAAAAA"/>
            </w:tcBorders>
            <w:shd w:val="clear" w:color="auto" w:fill="F5F8FF"/>
          </w:tcPr>
          <w:p>
            <w:pPr>
              <w:jc w:val="center"/>
            </w:pPr>
            <w:r>
              <w:rPr>
                <w:sz w:val="18"/>
              </w:rPr>
              <w:t>0.0%</w:t>
            </w:r>
          </w:p>
        </w:tc>
        <w:tc>
          <w:tcPr>
            <w:tcW w:type="dxa" w:w="1587"/>
            <w:tcBorders>
              <w:top w:val="single" w:sz="4" w:color="AAAAAA"/>
              <w:left w:val="single" w:sz="4" w:color="AAAAAA"/>
              <w:bottom w:val="single" w:sz="4" w:color="AAAAAA"/>
              <w:right w:val="single" w:sz="4" w:color="AAAAAA"/>
            </w:tcBorders>
            <w:shd w:val="clear" w:color="auto" w:fill="F5F8FF"/>
          </w:tcPr>
          <w:p>
            <w:pPr>
              <w:jc w:val="center"/>
            </w:pPr>
            <w:r>
              <w:rPr>
                <w:sz w:val="18"/>
              </w:rPr>
              <w:t>0.0%</w:t>
            </w:r>
          </w:p>
        </w:tc>
        <w:tc>
          <w:tcPr>
            <w:tcW w:type="dxa" w:w="1587"/>
            <w:tcBorders>
              <w:top w:val="single" w:sz="4" w:color="AAAAAA"/>
              <w:left w:val="single" w:sz="4" w:color="AAAAAA"/>
              <w:bottom w:val="single" w:sz="4" w:color="AAAAAA"/>
              <w:right w:val="single" w:sz="4" w:color="AAAAAA"/>
            </w:tcBorders>
            <w:shd w:val="clear" w:color="auto" w:fill="F5F8FF"/>
            <w:shd w:val="clear" w:color="auto" w:fill="C00000"/>
          </w:tcPr>
          <w:p>
            <w:pPr>
              <w:jc w:val="center"/>
            </w:pPr>
            <w:r>
              <w:rPr>
                <w:b/>
                <w:color w:val="FFFFFF"/>
                <w:sz w:val="18"/>
              </w:rPr>
              <w:t>0.0%</w:t>
            </w:r>
          </w:p>
        </w:tc>
      </w:tr>
      <w:tr>
        <w:tc>
          <w:tcPr>
            <w:tcW w:type="dxa" w:w="3402"/>
            <w:tcBorders>
              <w:top w:val="single" w:sz="4" w:color="AAAAAA"/>
              <w:left w:val="single" w:sz="4" w:color="AAAAAA"/>
              <w:bottom w:val="single" w:sz="4" w:color="AAAAAA"/>
              <w:right w:val="single" w:sz="4" w:color="AAAAAA"/>
            </w:tcBorders>
          </w:tcPr>
          <w:p>
            <w:pPr>
              <w:jc w:val="center"/>
            </w:pPr>
            <w:r>
              <w:rPr>
                <w:sz w:val="18"/>
              </w:rPr>
              <w:t>ML Only</w:t>
            </w:r>
          </w:p>
        </w:tc>
        <w:tc>
          <w:tcPr>
            <w:tcW w:type="dxa" w:w="1587"/>
            <w:tcBorders>
              <w:top w:val="single" w:sz="4" w:color="AAAAAA"/>
              <w:left w:val="single" w:sz="4" w:color="AAAAAA"/>
              <w:bottom w:val="single" w:sz="4" w:color="AAAAAA"/>
              <w:right w:val="single" w:sz="4" w:color="AAAAAA"/>
            </w:tcBorders>
          </w:tcPr>
          <w:p>
            <w:pPr>
              <w:jc w:val="center"/>
            </w:pPr>
            <w:r>
              <w:rPr>
                <w:sz w:val="18"/>
              </w:rPr>
              <w:t>100.0%</w:t>
            </w:r>
          </w:p>
        </w:tc>
        <w:tc>
          <w:tcPr>
            <w:tcW w:type="dxa" w:w="1587"/>
            <w:tcBorders>
              <w:top w:val="single" w:sz="4" w:color="AAAAAA"/>
              <w:left w:val="single" w:sz="4" w:color="AAAAAA"/>
              <w:bottom w:val="single" w:sz="4" w:color="AAAAAA"/>
              <w:right w:val="single" w:sz="4" w:color="AAAAAA"/>
            </w:tcBorders>
          </w:tcPr>
          <w:p>
            <w:pPr>
              <w:jc w:val="center"/>
            </w:pPr>
            <w:r>
              <w:rPr>
                <w:sz w:val="18"/>
              </w:rPr>
              <w:t>100.0%</w:t>
            </w:r>
          </w:p>
        </w:tc>
        <w:tc>
          <w:tcPr>
            <w:tcW w:type="dxa" w:w="1587"/>
            <w:tcBorders>
              <w:top w:val="single" w:sz="4" w:color="AAAAAA"/>
              <w:left w:val="single" w:sz="4" w:color="AAAAAA"/>
              <w:bottom w:val="single" w:sz="4" w:color="AAAAAA"/>
              <w:right w:val="single" w:sz="4" w:color="AAAAAA"/>
            </w:tcBorders>
            <w:shd w:val="clear" w:color="auto" w:fill="007000"/>
          </w:tcPr>
          <w:p>
            <w:pPr>
              <w:jc w:val="center"/>
            </w:pPr>
            <w:r>
              <w:rPr>
                <w:b/>
                <w:color w:val="FFFFFF"/>
                <w:sz w:val="18"/>
              </w:rPr>
              <w:t>100.0%</w:t>
            </w:r>
          </w:p>
        </w:tc>
      </w:tr>
      <w:tr>
        <w:tc>
          <w:tcPr>
            <w:tcW w:type="dxa" w:w="3402"/>
            <w:tcBorders>
              <w:top w:val="single" w:sz="4" w:color="AAAAAA"/>
              <w:left w:val="single" w:sz="4" w:color="AAAAAA"/>
              <w:bottom w:val="single" w:sz="4" w:color="AAAAAA"/>
              <w:right w:val="single" w:sz="4" w:color="AAAAAA"/>
            </w:tcBorders>
            <w:shd w:val="clear" w:color="auto" w:fill="F5F8FF"/>
          </w:tcPr>
          <w:p>
            <w:pPr>
              <w:jc w:val="center"/>
            </w:pPr>
            <w:r>
              <w:rPr>
                <w:sz w:val="18"/>
              </w:rPr>
              <w:t>Hybrid (Rule + ML)</w:t>
            </w:r>
          </w:p>
        </w:tc>
        <w:tc>
          <w:tcPr>
            <w:tcW w:type="dxa" w:w="1587"/>
            <w:tcBorders>
              <w:top w:val="single" w:sz="4" w:color="AAAAAA"/>
              <w:left w:val="single" w:sz="4" w:color="AAAAAA"/>
              <w:bottom w:val="single" w:sz="4" w:color="AAAAAA"/>
              <w:right w:val="single" w:sz="4" w:color="AAAAAA"/>
            </w:tcBorders>
            <w:shd w:val="clear" w:color="auto" w:fill="F5F8FF"/>
          </w:tcPr>
          <w:p>
            <w:pPr>
              <w:jc w:val="center"/>
            </w:pPr>
            <w:r>
              <w:rPr>
                <w:sz w:val="18"/>
              </w:rPr>
              <w:t>0.0%</w:t>
            </w:r>
          </w:p>
        </w:tc>
        <w:tc>
          <w:tcPr>
            <w:tcW w:type="dxa" w:w="1587"/>
            <w:tcBorders>
              <w:top w:val="single" w:sz="4" w:color="AAAAAA"/>
              <w:left w:val="single" w:sz="4" w:color="AAAAAA"/>
              <w:bottom w:val="single" w:sz="4" w:color="AAAAAA"/>
              <w:right w:val="single" w:sz="4" w:color="AAAAAA"/>
            </w:tcBorders>
            <w:shd w:val="clear" w:color="auto" w:fill="F5F8FF"/>
          </w:tcPr>
          <w:p>
            <w:pPr>
              <w:jc w:val="center"/>
            </w:pPr>
            <w:r>
              <w:rPr>
                <w:sz w:val="18"/>
              </w:rPr>
              <w:t>0.0%</w:t>
            </w:r>
          </w:p>
        </w:tc>
        <w:tc>
          <w:tcPr>
            <w:tcW w:type="dxa" w:w="1587"/>
            <w:tcBorders>
              <w:top w:val="single" w:sz="4" w:color="AAAAAA"/>
              <w:left w:val="single" w:sz="4" w:color="AAAAAA"/>
              <w:bottom w:val="single" w:sz="4" w:color="AAAAAA"/>
              <w:right w:val="single" w:sz="4" w:color="AAAAAA"/>
            </w:tcBorders>
            <w:shd w:val="clear" w:color="auto" w:fill="F5F8FF"/>
          </w:tcPr>
          <w:p>
            <w:pPr>
              <w:jc w:val="center"/>
            </w:pPr>
            <w:r>
              <w:rPr>
                <w:sz w:val="18"/>
              </w:rPr>
              <w:t>0.0%</w:t>
            </w:r>
          </w:p>
        </w:tc>
      </w:tr>
      <w:tr>
        <w:tc>
          <w:tcPr>
            <w:tcW w:type="dxa" w:w="3402"/>
            <w:tcBorders>
              <w:top w:val="single" w:sz="4" w:color="AAAAAA"/>
              <w:left w:val="single" w:sz="4" w:color="AAAAAA"/>
              <w:bottom w:val="single" w:sz="4" w:color="AAAAAA"/>
              <w:right w:val="single" w:sz="4" w:color="AAAAAA"/>
            </w:tcBorders>
          </w:tcPr>
          <w:p>
            <w:pPr>
              <w:jc w:val="center"/>
            </w:pPr>
            <w:r>
              <w:rPr>
                <w:sz w:val="18"/>
              </w:rPr>
              <w:t>Hybrid (Live/Realistic)</w:t>
            </w:r>
          </w:p>
        </w:tc>
        <w:tc>
          <w:tcPr>
            <w:tcW w:type="dxa" w:w="1587"/>
            <w:tcBorders>
              <w:top w:val="single" w:sz="4" w:color="AAAAAA"/>
              <w:left w:val="single" w:sz="4" w:color="AAAAAA"/>
              <w:bottom w:val="single" w:sz="4" w:color="AAAAAA"/>
              <w:right w:val="single" w:sz="4" w:color="AAAAAA"/>
            </w:tcBorders>
          </w:tcPr>
          <w:p>
            <w:pPr>
              <w:jc w:val="center"/>
            </w:pPr>
            <w:r>
              <w:rPr>
                <w:sz w:val="18"/>
              </w:rPr>
              <w:t>100.0%</w:t>
            </w:r>
          </w:p>
        </w:tc>
        <w:tc>
          <w:tcPr>
            <w:tcW w:type="dxa" w:w="1587"/>
            <w:tcBorders>
              <w:top w:val="single" w:sz="4" w:color="AAAAAA"/>
              <w:left w:val="single" w:sz="4" w:color="AAAAAA"/>
              <w:bottom w:val="single" w:sz="4" w:color="AAAAAA"/>
              <w:right w:val="single" w:sz="4" w:color="AAAAAA"/>
            </w:tcBorders>
          </w:tcPr>
          <w:p>
            <w:pPr>
              <w:jc w:val="center"/>
            </w:pPr>
            <w:r>
              <w:rPr>
                <w:sz w:val="18"/>
              </w:rPr>
              <w:t>100.0%</w:t>
            </w:r>
          </w:p>
        </w:tc>
        <w:tc>
          <w:tcPr>
            <w:tcW w:type="dxa" w:w="1587"/>
            <w:tcBorders>
              <w:top w:val="single" w:sz="4" w:color="AAAAAA"/>
              <w:left w:val="single" w:sz="4" w:color="AAAAAA"/>
              <w:bottom w:val="single" w:sz="4" w:color="AAAAAA"/>
              <w:right w:val="single" w:sz="4" w:color="AAAAAA"/>
            </w:tcBorders>
          </w:tcPr>
          <w:p>
            <w:pPr>
              <w:jc w:val="center"/>
            </w:pPr>
            <w:r>
              <w:rPr>
                <w:sz w:val="18"/>
              </w:rPr>
              <w:t>100.0%</w:t>
            </w:r>
          </w:p>
        </w:tc>
      </w:tr>
    </w:tbl>
    <w:p>
      <w:pPr>
        <w:spacing w:after="80"/>
      </w:pPr>
    </w:p>
    <w:p>
      <w:pPr>
        <w:spacing w:before="320" w:after="120"/>
        <w:pBdr>
          <w:bottom w:val="single" w:sz="6" w:color="003580"/>
        </w:pBdr>
      </w:pPr>
      <w:r>
        <w:rPr>
          <w:b/>
          <w:color w:val="00358A"/>
          <w:sz w:val="34"/>
        </w:rPr>
        <w:t>4.  Confusion Matrices</w:t>
      </w:r>
    </w:p>
    <w:p>
      <w:pPr>
        <w:spacing w:after="80"/>
      </w:pPr>
      <w:r>
        <w:rPr>
          <w:b w:val="0"/>
          <w:color w:val="000000"/>
          <w:sz w:val="20"/>
        </w:rPr>
        <w:t>Rows = True class, Columns = Predicted class. Classes: 0=Normal, 1=A1, 2=A2, 3=A3, 4=A4</w:t>
      </w:r>
    </w:p>
    <w:p>
      <w:pPr>
        <w:spacing w:before="200" w:after="80"/>
      </w:pPr>
      <w:r>
        <w:rPr>
          <w:b/>
          <w:color w:val="00358A"/>
          <w:sz w:val="26"/>
        </w:rPr>
        <w:t>Rule-Based Only</w:t>
      </w:r>
    </w:p>
    <w:tbl>
      <w:tblPr>
        <w:tblW w:type="auto" w:w="0"/>
        <w:tblLook w:firstColumn="1" w:firstRow="1" w:lastColumn="0" w:lastRow="0" w:noHBand="0" w:noVBand="1" w:val="04A0"/>
      </w:tblPr>
      <w:tblGrid>
        <w:gridCol w:w="1568"/>
        <w:gridCol w:w="1568"/>
        <w:gridCol w:w="1568"/>
        <w:gridCol w:w="1568"/>
        <w:gridCol w:w="1568"/>
        <w:gridCol w:w="1568"/>
      </w:tblGrid>
      <w:tr>
        <w:tc>
          <w:tcPr>
            <w:tcW w:type="dxa" w:w="1984"/>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True \ Pred</w:t>
            </w:r>
          </w:p>
        </w:tc>
        <w:tc>
          <w:tcPr>
            <w:tcW w:type="dxa" w:w="1417"/>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Normal</w:t>
            </w:r>
          </w:p>
        </w:tc>
        <w:tc>
          <w:tcPr>
            <w:tcW w:type="dxa" w:w="1417"/>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Attack 1</w:t>
            </w:r>
          </w:p>
        </w:tc>
        <w:tc>
          <w:tcPr>
            <w:tcW w:type="dxa" w:w="1417"/>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Attack 2</w:t>
            </w:r>
          </w:p>
        </w:tc>
        <w:tc>
          <w:tcPr>
            <w:tcW w:type="dxa" w:w="1417"/>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Attack 3</w:t>
            </w:r>
          </w:p>
        </w:tc>
        <w:tc>
          <w:tcPr>
            <w:tcW w:type="dxa" w:w="1417"/>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Attack 4</w:t>
            </w:r>
          </w:p>
        </w:tc>
      </w:tr>
      <w:tr>
        <w:tc>
          <w:tcPr>
            <w:tcW w:type="dxa" w:w="1984"/>
            <w:tcBorders>
              <w:top w:val="single" w:sz="4" w:color="AAAAAA"/>
              <w:left w:val="single" w:sz="4" w:color="AAAAAA"/>
              <w:bottom w:val="single" w:sz="4" w:color="AAAAAA"/>
              <w:right w:val="single" w:sz="4" w:color="AAAAAA"/>
            </w:tcBorders>
            <w:shd w:val="clear" w:color="auto" w:fill="F5F8FF"/>
          </w:tcPr>
          <w:p>
            <w:pPr>
              <w:jc w:val="center"/>
            </w:pPr>
            <w:r>
              <w:rPr>
                <w:sz w:val="18"/>
              </w:rPr>
              <w:t>Normal</w:t>
            </w:r>
          </w:p>
        </w:tc>
        <w:tc>
          <w:tcPr>
            <w:tcW w:type="dxa" w:w="1417"/>
            <w:tcBorders>
              <w:top w:val="single" w:sz="4" w:color="AAAAAA"/>
              <w:left w:val="single" w:sz="4" w:color="AAAAAA"/>
              <w:bottom w:val="single" w:sz="4" w:color="AAAAAA"/>
              <w:right w:val="single" w:sz="4" w:color="AAAAAA"/>
            </w:tcBorders>
            <w:shd w:val="clear" w:color="auto" w:fill="F5F8FF"/>
            <w:shd w:val="clear" w:color="auto" w:fill="007000"/>
          </w:tcPr>
          <w:p>
            <w:pPr>
              <w:jc w:val="center"/>
            </w:pPr>
            <w:r>
              <w:rPr>
                <w:b/>
                <w:color w:val="FFFFFF"/>
                <w:sz w:val="18"/>
              </w:rPr>
              <w:t>2000</w:t>
            </w:r>
          </w:p>
        </w:tc>
        <w:tc>
          <w:tcPr>
            <w:tcW w:type="dxa" w:w="1417"/>
            <w:tcBorders>
              <w:top w:val="single" w:sz="4" w:color="AAAAAA"/>
              <w:left w:val="single" w:sz="4" w:color="AAAAAA"/>
              <w:bottom w:val="single" w:sz="4" w:color="AAAAAA"/>
              <w:right w:val="single" w:sz="4" w:color="AAAAAA"/>
            </w:tcBorders>
            <w:shd w:val="clear" w:color="auto" w:fill="F5F8FF"/>
          </w:tcPr>
          <w:p>
            <w:pPr>
              <w:jc w:val="center"/>
            </w:pPr>
            <w:r>
              <w:rPr>
                <w:sz w:val="18"/>
              </w:rPr>
              <w:t>0</w:t>
            </w:r>
          </w:p>
        </w:tc>
        <w:tc>
          <w:tcPr>
            <w:tcW w:type="dxa" w:w="1417"/>
            <w:tcBorders>
              <w:top w:val="single" w:sz="4" w:color="AAAAAA"/>
              <w:left w:val="single" w:sz="4" w:color="AAAAAA"/>
              <w:bottom w:val="single" w:sz="4" w:color="AAAAAA"/>
              <w:right w:val="single" w:sz="4" w:color="AAAAAA"/>
            </w:tcBorders>
            <w:shd w:val="clear" w:color="auto" w:fill="F5F8FF"/>
          </w:tcPr>
          <w:p>
            <w:pPr>
              <w:jc w:val="center"/>
            </w:pPr>
            <w:r>
              <w:rPr>
                <w:sz w:val="18"/>
              </w:rPr>
              <w:t>0</w:t>
            </w:r>
          </w:p>
        </w:tc>
        <w:tc>
          <w:tcPr>
            <w:tcW w:type="dxa" w:w="1417"/>
            <w:tcBorders>
              <w:top w:val="single" w:sz="4" w:color="AAAAAA"/>
              <w:left w:val="single" w:sz="4" w:color="AAAAAA"/>
              <w:bottom w:val="single" w:sz="4" w:color="AAAAAA"/>
              <w:right w:val="single" w:sz="4" w:color="AAAAAA"/>
            </w:tcBorders>
            <w:shd w:val="clear" w:color="auto" w:fill="F5F8FF"/>
          </w:tcPr>
          <w:p>
            <w:pPr>
              <w:jc w:val="center"/>
            </w:pPr>
            <w:r>
              <w:rPr>
                <w:sz w:val="18"/>
              </w:rPr>
              <w:t>0</w:t>
            </w:r>
          </w:p>
        </w:tc>
        <w:tc>
          <w:tcPr>
            <w:tcW w:type="dxa" w:w="1417"/>
            <w:tcBorders>
              <w:top w:val="single" w:sz="4" w:color="AAAAAA"/>
              <w:left w:val="single" w:sz="4" w:color="AAAAAA"/>
              <w:bottom w:val="single" w:sz="4" w:color="AAAAAA"/>
              <w:right w:val="single" w:sz="4" w:color="AAAAAA"/>
            </w:tcBorders>
            <w:shd w:val="clear" w:color="auto" w:fill="F5F8FF"/>
          </w:tcPr>
          <w:p>
            <w:pPr>
              <w:jc w:val="center"/>
            </w:pPr>
            <w:r>
              <w:rPr>
                <w:sz w:val="18"/>
              </w:rPr>
              <w:t>0</w:t>
            </w:r>
          </w:p>
        </w:tc>
      </w:tr>
      <w:tr>
        <w:tc>
          <w:tcPr>
            <w:tcW w:type="dxa" w:w="1984"/>
            <w:tcBorders>
              <w:top w:val="single" w:sz="4" w:color="AAAAAA"/>
              <w:left w:val="single" w:sz="4" w:color="AAAAAA"/>
              <w:bottom w:val="single" w:sz="4" w:color="AAAAAA"/>
              <w:right w:val="single" w:sz="4" w:color="AAAAAA"/>
            </w:tcBorders>
          </w:tcPr>
          <w:p>
            <w:pPr>
              <w:jc w:val="center"/>
            </w:pPr>
            <w:r>
              <w:rPr>
                <w:sz w:val="18"/>
              </w:rPr>
              <w:t>Attack 1</w:t>
            </w:r>
          </w:p>
        </w:tc>
        <w:tc>
          <w:tcPr>
            <w:tcW w:type="dxa" w:w="1417"/>
            <w:tcBorders>
              <w:top w:val="single" w:sz="4" w:color="AAAAAA"/>
              <w:left w:val="single" w:sz="4" w:color="AAAAAA"/>
              <w:bottom w:val="single" w:sz="4" w:color="AAAAAA"/>
              <w:right w:val="single" w:sz="4" w:color="AAAAAA"/>
            </w:tcBorders>
          </w:tcPr>
          <w:p>
            <w:pPr>
              <w:jc w:val="center"/>
            </w:pPr>
            <w:r>
              <w:rPr>
                <w:sz w:val="18"/>
              </w:rPr>
              <w:t>0</w:t>
            </w:r>
          </w:p>
        </w:tc>
        <w:tc>
          <w:tcPr>
            <w:tcW w:type="dxa" w:w="1417"/>
            <w:tcBorders>
              <w:top w:val="single" w:sz="4" w:color="AAAAAA"/>
              <w:left w:val="single" w:sz="4" w:color="AAAAAA"/>
              <w:bottom w:val="single" w:sz="4" w:color="AAAAAA"/>
              <w:right w:val="single" w:sz="4" w:color="AAAAAA"/>
            </w:tcBorders>
            <w:shd w:val="clear" w:color="auto" w:fill="007000"/>
          </w:tcPr>
          <w:p>
            <w:pPr>
              <w:jc w:val="center"/>
            </w:pPr>
            <w:r>
              <w:rPr>
                <w:b/>
                <w:color w:val="FFFFFF"/>
                <w:sz w:val="18"/>
              </w:rPr>
              <w:t>2000</w:t>
            </w:r>
          </w:p>
        </w:tc>
        <w:tc>
          <w:tcPr>
            <w:tcW w:type="dxa" w:w="1417"/>
            <w:tcBorders>
              <w:top w:val="single" w:sz="4" w:color="AAAAAA"/>
              <w:left w:val="single" w:sz="4" w:color="AAAAAA"/>
              <w:bottom w:val="single" w:sz="4" w:color="AAAAAA"/>
              <w:right w:val="single" w:sz="4" w:color="AAAAAA"/>
            </w:tcBorders>
          </w:tcPr>
          <w:p>
            <w:pPr>
              <w:jc w:val="center"/>
            </w:pPr>
            <w:r>
              <w:rPr>
                <w:sz w:val="18"/>
              </w:rPr>
              <w:t>0</w:t>
            </w:r>
          </w:p>
        </w:tc>
        <w:tc>
          <w:tcPr>
            <w:tcW w:type="dxa" w:w="1417"/>
            <w:tcBorders>
              <w:top w:val="single" w:sz="4" w:color="AAAAAA"/>
              <w:left w:val="single" w:sz="4" w:color="AAAAAA"/>
              <w:bottom w:val="single" w:sz="4" w:color="AAAAAA"/>
              <w:right w:val="single" w:sz="4" w:color="AAAAAA"/>
            </w:tcBorders>
          </w:tcPr>
          <w:p>
            <w:pPr>
              <w:jc w:val="center"/>
            </w:pPr>
            <w:r>
              <w:rPr>
                <w:sz w:val="18"/>
              </w:rPr>
              <w:t>0</w:t>
            </w:r>
          </w:p>
        </w:tc>
        <w:tc>
          <w:tcPr>
            <w:tcW w:type="dxa" w:w="1417"/>
            <w:tcBorders>
              <w:top w:val="single" w:sz="4" w:color="AAAAAA"/>
              <w:left w:val="single" w:sz="4" w:color="AAAAAA"/>
              <w:bottom w:val="single" w:sz="4" w:color="AAAAAA"/>
              <w:right w:val="single" w:sz="4" w:color="AAAAAA"/>
            </w:tcBorders>
          </w:tcPr>
          <w:p>
            <w:pPr>
              <w:jc w:val="center"/>
            </w:pPr>
            <w:r>
              <w:rPr>
                <w:sz w:val="18"/>
              </w:rPr>
              <w:t>0</w:t>
            </w:r>
          </w:p>
        </w:tc>
      </w:tr>
      <w:tr>
        <w:tc>
          <w:tcPr>
            <w:tcW w:type="dxa" w:w="1984"/>
            <w:tcBorders>
              <w:top w:val="single" w:sz="4" w:color="AAAAAA"/>
              <w:left w:val="single" w:sz="4" w:color="AAAAAA"/>
              <w:bottom w:val="single" w:sz="4" w:color="AAAAAA"/>
              <w:right w:val="single" w:sz="4" w:color="AAAAAA"/>
            </w:tcBorders>
            <w:shd w:val="clear" w:color="auto" w:fill="F5F8FF"/>
          </w:tcPr>
          <w:p>
            <w:pPr>
              <w:jc w:val="center"/>
            </w:pPr>
            <w:r>
              <w:rPr>
                <w:sz w:val="18"/>
              </w:rPr>
              <w:t>Attack 2</w:t>
            </w:r>
          </w:p>
        </w:tc>
        <w:tc>
          <w:tcPr>
            <w:tcW w:type="dxa" w:w="1417"/>
            <w:tcBorders>
              <w:top w:val="single" w:sz="4" w:color="AAAAAA"/>
              <w:left w:val="single" w:sz="4" w:color="AAAAAA"/>
              <w:bottom w:val="single" w:sz="4" w:color="AAAAAA"/>
              <w:right w:val="single" w:sz="4" w:color="AAAAAA"/>
            </w:tcBorders>
            <w:shd w:val="clear" w:color="auto" w:fill="F5F8FF"/>
          </w:tcPr>
          <w:p>
            <w:pPr>
              <w:jc w:val="center"/>
            </w:pPr>
            <w:r>
              <w:rPr>
                <w:sz w:val="18"/>
              </w:rPr>
              <w:t>0</w:t>
            </w:r>
          </w:p>
        </w:tc>
        <w:tc>
          <w:tcPr>
            <w:tcW w:type="dxa" w:w="1417"/>
            <w:tcBorders>
              <w:top w:val="single" w:sz="4" w:color="AAAAAA"/>
              <w:left w:val="single" w:sz="4" w:color="AAAAAA"/>
              <w:bottom w:val="single" w:sz="4" w:color="AAAAAA"/>
              <w:right w:val="single" w:sz="4" w:color="AAAAAA"/>
            </w:tcBorders>
            <w:shd w:val="clear" w:color="auto" w:fill="F5F8FF"/>
          </w:tcPr>
          <w:p>
            <w:pPr>
              <w:jc w:val="center"/>
            </w:pPr>
            <w:r>
              <w:rPr>
                <w:sz w:val="18"/>
              </w:rPr>
              <w:t>0</w:t>
            </w:r>
          </w:p>
        </w:tc>
        <w:tc>
          <w:tcPr>
            <w:tcW w:type="dxa" w:w="1417"/>
            <w:tcBorders>
              <w:top w:val="single" w:sz="4" w:color="AAAAAA"/>
              <w:left w:val="single" w:sz="4" w:color="AAAAAA"/>
              <w:bottom w:val="single" w:sz="4" w:color="AAAAAA"/>
              <w:right w:val="single" w:sz="4" w:color="AAAAAA"/>
            </w:tcBorders>
            <w:shd w:val="clear" w:color="auto" w:fill="F5F8FF"/>
            <w:shd w:val="clear" w:color="auto" w:fill="007000"/>
          </w:tcPr>
          <w:p>
            <w:pPr>
              <w:jc w:val="center"/>
            </w:pPr>
            <w:r>
              <w:rPr>
                <w:b/>
                <w:color w:val="FFFFFF"/>
                <w:sz w:val="18"/>
              </w:rPr>
              <w:t>1858</w:t>
            </w:r>
          </w:p>
        </w:tc>
        <w:tc>
          <w:tcPr>
            <w:tcW w:type="dxa" w:w="1417"/>
            <w:tcBorders>
              <w:top w:val="single" w:sz="4" w:color="AAAAAA"/>
              <w:left w:val="single" w:sz="4" w:color="AAAAAA"/>
              <w:bottom w:val="single" w:sz="4" w:color="AAAAAA"/>
              <w:right w:val="single" w:sz="4" w:color="AAAAAA"/>
            </w:tcBorders>
            <w:shd w:val="clear" w:color="auto" w:fill="F5F8FF"/>
            <w:shd w:val="clear" w:color="auto" w:fill="C00000"/>
          </w:tcPr>
          <w:p>
            <w:pPr>
              <w:jc w:val="center"/>
            </w:pPr>
            <w:r>
              <w:rPr>
                <w:b/>
                <w:color w:val="FFFFFF"/>
                <w:sz w:val="18"/>
              </w:rPr>
              <w:t>142</w:t>
            </w:r>
          </w:p>
        </w:tc>
        <w:tc>
          <w:tcPr>
            <w:tcW w:type="dxa" w:w="1417"/>
            <w:tcBorders>
              <w:top w:val="single" w:sz="4" w:color="AAAAAA"/>
              <w:left w:val="single" w:sz="4" w:color="AAAAAA"/>
              <w:bottom w:val="single" w:sz="4" w:color="AAAAAA"/>
              <w:right w:val="single" w:sz="4" w:color="AAAAAA"/>
            </w:tcBorders>
            <w:shd w:val="clear" w:color="auto" w:fill="F5F8FF"/>
          </w:tcPr>
          <w:p>
            <w:pPr>
              <w:jc w:val="center"/>
            </w:pPr>
            <w:r>
              <w:rPr>
                <w:sz w:val="18"/>
              </w:rPr>
              <w:t>0</w:t>
            </w:r>
          </w:p>
        </w:tc>
      </w:tr>
      <w:tr>
        <w:tc>
          <w:tcPr>
            <w:tcW w:type="dxa" w:w="1984"/>
            <w:tcBorders>
              <w:top w:val="single" w:sz="4" w:color="AAAAAA"/>
              <w:left w:val="single" w:sz="4" w:color="AAAAAA"/>
              <w:bottom w:val="single" w:sz="4" w:color="AAAAAA"/>
              <w:right w:val="single" w:sz="4" w:color="AAAAAA"/>
            </w:tcBorders>
          </w:tcPr>
          <w:p>
            <w:pPr>
              <w:jc w:val="center"/>
            </w:pPr>
            <w:r>
              <w:rPr>
                <w:sz w:val="18"/>
              </w:rPr>
              <w:t>Attack 3</w:t>
            </w:r>
          </w:p>
        </w:tc>
        <w:tc>
          <w:tcPr>
            <w:tcW w:type="dxa" w:w="1417"/>
            <w:tcBorders>
              <w:top w:val="single" w:sz="4" w:color="AAAAAA"/>
              <w:left w:val="single" w:sz="4" w:color="AAAAAA"/>
              <w:bottom w:val="single" w:sz="4" w:color="AAAAAA"/>
              <w:right w:val="single" w:sz="4" w:color="AAAAAA"/>
            </w:tcBorders>
          </w:tcPr>
          <w:p>
            <w:pPr>
              <w:jc w:val="center"/>
            </w:pPr>
            <w:r>
              <w:rPr>
                <w:sz w:val="18"/>
              </w:rPr>
              <w:t>0</w:t>
            </w:r>
          </w:p>
        </w:tc>
        <w:tc>
          <w:tcPr>
            <w:tcW w:type="dxa" w:w="1417"/>
            <w:tcBorders>
              <w:top w:val="single" w:sz="4" w:color="AAAAAA"/>
              <w:left w:val="single" w:sz="4" w:color="AAAAAA"/>
              <w:bottom w:val="single" w:sz="4" w:color="AAAAAA"/>
              <w:right w:val="single" w:sz="4" w:color="AAAAAA"/>
            </w:tcBorders>
          </w:tcPr>
          <w:p>
            <w:pPr>
              <w:jc w:val="center"/>
            </w:pPr>
            <w:r>
              <w:rPr>
                <w:sz w:val="18"/>
              </w:rPr>
              <w:t>0</w:t>
            </w:r>
          </w:p>
        </w:tc>
        <w:tc>
          <w:tcPr>
            <w:tcW w:type="dxa" w:w="1417"/>
            <w:tcBorders>
              <w:top w:val="single" w:sz="4" w:color="AAAAAA"/>
              <w:left w:val="single" w:sz="4" w:color="AAAAAA"/>
              <w:bottom w:val="single" w:sz="4" w:color="AAAAAA"/>
              <w:right w:val="single" w:sz="4" w:color="AAAAAA"/>
            </w:tcBorders>
          </w:tcPr>
          <w:p>
            <w:pPr>
              <w:jc w:val="center"/>
            </w:pPr>
            <w:r>
              <w:rPr>
                <w:sz w:val="18"/>
              </w:rPr>
              <w:t>0</w:t>
            </w:r>
          </w:p>
        </w:tc>
        <w:tc>
          <w:tcPr>
            <w:tcW w:type="dxa" w:w="1417"/>
            <w:tcBorders>
              <w:top w:val="single" w:sz="4" w:color="AAAAAA"/>
              <w:left w:val="single" w:sz="4" w:color="AAAAAA"/>
              <w:bottom w:val="single" w:sz="4" w:color="AAAAAA"/>
              <w:right w:val="single" w:sz="4" w:color="AAAAAA"/>
            </w:tcBorders>
            <w:shd w:val="clear" w:color="auto" w:fill="007000"/>
          </w:tcPr>
          <w:p>
            <w:pPr>
              <w:jc w:val="center"/>
            </w:pPr>
            <w:r>
              <w:rPr>
                <w:b/>
                <w:color w:val="FFFFFF"/>
                <w:sz w:val="18"/>
              </w:rPr>
              <w:t>2000</w:t>
            </w:r>
          </w:p>
        </w:tc>
        <w:tc>
          <w:tcPr>
            <w:tcW w:type="dxa" w:w="1417"/>
            <w:tcBorders>
              <w:top w:val="single" w:sz="4" w:color="AAAAAA"/>
              <w:left w:val="single" w:sz="4" w:color="AAAAAA"/>
              <w:bottom w:val="single" w:sz="4" w:color="AAAAAA"/>
              <w:right w:val="single" w:sz="4" w:color="AAAAAA"/>
            </w:tcBorders>
          </w:tcPr>
          <w:p>
            <w:pPr>
              <w:jc w:val="center"/>
            </w:pPr>
            <w:r>
              <w:rPr>
                <w:sz w:val="18"/>
              </w:rPr>
              <w:t>0</w:t>
            </w:r>
          </w:p>
        </w:tc>
      </w:tr>
      <w:tr>
        <w:tc>
          <w:tcPr>
            <w:tcW w:type="dxa" w:w="1984"/>
            <w:tcBorders>
              <w:top w:val="single" w:sz="4" w:color="AAAAAA"/>
              <w:left w:val="single" w:sz="4" w:color="AAAAAA"/>
              <w:bottom w:val="single" w:sz="4" w:color="AAAAAA"/>
              <w:right w:val="single" w:sz="4" w:color="AAAAAA"/>
            </w:tcBorders>
            <w:shd w:val="clear" w:color="auto" w:fill="F5F8FF"/>
          </w:tcPr>
          <w:p>
            <w:pPr>
              <w:jc w:val="center"/>
            </w:pPr>
            <w:r>
              <w:rPr>
                <w:sz w:val="18"/>
              </w:rPr>
              <w:t>Attack 4</w:t>
            </w:r>
          </w:p>
        </w:tc>
        <w:tc>
          <w:tcPr>
            <w:tcW w:type="dxa" w:w="1417"/>
            <w:tcBorders>
              <w:top w:val="single" w:sz="4" w:color="AAAAAA"/>
              <w:left w:val="single" w:sz="4" w:color="AAAAAA"/>
              <w:bottom w:val="single" w:sz="4" w:color="AAAAAA"/>
              <w:right w:val="single" w:sz="4" w:color="AAAAAA"/>
            </w:tcBorders>
            <w:shd w:val="clear" w:color="auto" w:fill="F5F8FF"/>
          </w:tcPr>
          <w:p>
            <w:pPr>
              <w:jc w:val="center"/>
            </w:pPr>
            <w:r>
              <w:rPr>
                <w:sz w:val="18"/>
              </w:rPr>
              <w:t>0</w:t>
            </w:r>
          </w:p>
        </w:tc>
        <w:tc>
          <w:tcPr>
            <w:tcW w:type="dxa" w:w="1417"/>
            <w:tcBorders>
              <w:top w:val="single" w:sz="4" w:color="AAAAAA"/>
              <w:left w:val="single" w:sz="4" w:color="AAAAAA"/>
              <w:bottom w:val="single" w:sz="4" w:color="AAAAAA"/>
              <w:right w:val="single" w:sz="4" w:color="AAAAAA"/>
            </w:tcBorders>
            <w:shd w:val="clear" w:color="auto" w:fill="F5F8FF"/>
            <w:shd w:val="clear" w:color="auto" w:fill="C00000"/>
          </w:tcPr>
          <w:p>
            <w:pPr>
              <w:jc w:val="center"/>
            </w:pPr>
            <w:r>
              <w:rPr>
                <w:b/>
                <w:color w:val="FFFFFF"/>
                <w:sz w:val="18"/>
              </w:rPr>
              <w:t>2000</w:t>
            </w:r>
          </w:p>
        </w:tc>
        <w:tc>
          <w:tcPr>
            <w:tcW w:type="dxa" w:w="1417"/>
            <w:tcBorders>
              <w:top w:val="single" w:sz="4" w:color="AAAAAA"/>
              <w:left w:val="single" w:sz="4" w:color="AAAAAA"/>
              <w:bottom w:val="single" w:sz="4" w:color="AAAAAA"/>
              <w:right w:val="single" w:sz="4" w:color="AAAAAA"/>
            </w:tcBorders>
            <w:shd w:val="clear" w:color="auto" w:fill="F5F8FF"/>
          </w:tcPr>
          <w:p>
            <w:pPr>
              <w:jc w:val="center"/>
            </w:pPr>
            <w:r>
              <w:rPr>
                <w:sz w:val="18"/>
              </w:rPr>
              <w:t>0</w:t>
            </w:r>
          </w:p>
        </w:tc>
        <w:tc>
          <w:tcPr>
            <w:tcW w:type="dxa" w:w="1417"/>
            <w:tcBorders>
              <w:top w:val="single" w:sz="4" w:color="AAAAAA"/>
              <w:left w:val="single" w:sz="4" w:color="AAAAAA"/>
              <w:bottom w:val="single" w:sz="4" w:color="AAAAAA"/>
              <w:right w:val="single" w:sz="4" w:color="AAAAAA"/>
            </w:tcBorders>
            <w:shd w:val="clear" w:color="auto" w:fill="F5F8FF"/>
          </w:tcPr>
          <w:p>
            <w:pPr>
              <w:jc w:val="center"/>
            </w:pPr>
            <w:r>
              <w:rPr>
                <w:sz w:val="18"/>
              </w:rPr>
              <w:t>0</w:t>
            </w:r>
          </w:p>
        </w:tc>
        <w:tc>
          <w:tcPr>
            <w:tcW w:type="dxa" w:w="1417"/>
            <w:tcBorders>
              <w:top w:val="single" w:sz="4" w:color="AAAAAA"/>
              <w:left w:val="single" w:sz="4" w:color="AAAAAA"/>
              <w:bottom w:val="single" w:sz="4" w:color="AAAAAA"/>
              <w:right w:val="single" w:sz="4" w:color="AAAAAA"/>
            </w:tcBorders>
            <w:shd w:val="clear" w:color="auto" w:fill="F5F8FF"/>
            <w:shd w:val="clear" w:color="auto" w:fill="007000"/>
          </w:tcPr>
          <w:p>
            <w:pPr>
              <w:jc w:val="center"/>
            </w:pPr>
            <w:r>
              <w:rPr>
                <w:b/>
                <w:color w:val="FFFFFF"/>
                <w:sz w:val="18"/>
              </w:rPr>
              <w:t>0</w:t>
            </w:r>
          </w:p>
        </w:tc>
      </w:tr>
    </w:tbl>
    <w:p>
      <w:pPr>
        <w:spacing w:after="80"/>
      </w:pPr>
    </w:p>
    <w:p/>
    <w:p>
      <w:pPr>
        <w:spacing w:before="200" w:after="80"/>
      </w:pPr>
      <w:r>
        <w:rPr>
          <w:b/>
          <w:color w:val="00358A"/>
          <w:sz w:val="26"/>
        </w:rPr>
        <w:t>ML Only</w:t>
      </w:r>
    </w:p>
    <w:tbl>
      <w:tblPr>
        <w:tblW w:type="auto" w:w="0"/>
        <w:tblLook w:firstColumn="1" w:firstRow="1" w:lastColumn="0" w:lastRow="0" w:noHBand="0" w:noVBand="1" w:val="04A0"/>
      </w:tblPr>
      <w:tblGrid>
        <w:gridCol w:w="1568"/>
        <w:gridCol w:w="1568"/>
        <w:gridCol w:w="1568"/>
        <w:gridCol w:w="1568"/>
        <w:gridCol w:w="1568"/>
        <w:gridCol w:w="1568"/>
      </w:tblGrid>
      <w:tr>
        <w:tc>
          <w:tcPr>
            <w:tcW w:type="dxa" w:w="1984"/>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True \ Pred</w:t>
            </w:r>
          </w:p>
        </w:tc>
        <w:tc>
          <w:tcPr>
            <w:tcW w:type="dxa" w:w="1417"/>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Normal</w:t>
            </w:r>
          </w:p>
        </w:tc>
        <w:tc>
          <w:tcPr>
            <w:tcW w:type="dxa" w:w="1417"/>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Attack 1</w:t>
            </w:r>
          </w:p>
        </w:tc>
        <w:tc>
          <w:tcPr>
            <w:tcW w:type="dxa" w:w="1417"/>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Attack 2</w:t>
            </w:r>
          </w:p>
        </w:tc>
        <w:tc>
          <w:tcPr>
            <w:tcW w:type="dxa" w:w="1417"/>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Attack 3</w:t>
            </w:r>
          </w:p>
        </w:tc>
        <w:tc>
          <w:tcPr>
            <w:tcW w:type="dxa" w:w="1417"/>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Attack 4</w:t>
            </w:r>
          </w:p>
        </w:tc>
      </w:tr>
      <w:tr>
        <w:tc>
          <w:tcPr>
            <w:tcW w:type="dxa" w:w="1984"/>
            <w:tcBorders>
              <w:top w:val="single" w:sz="4" w:color="AAAAAA"/>
              <w:left w:val="single" w:sz="4" w:color="AAAAAA"/>
              <w:bottom w:val="single" w:sz="4" w:color="AAAAAA"/>
              <w:right w:val="single" w:sz="4" w:color="AAAAAA"/>
            </w:tcBorders>
            <w:shd w:val="clear" w:color="auto" w:fill="F5F8FF"/>
          </w:tcPr>
          <w:p>
            <w:pPr>
              <w:jc w:val="center"/>
            </w:pPr>
            <w:r>
              <w:rPr>
                <w:sz w:val="18"/>
              </w:rPr>
              <w:t>Normal</w:t>
            </w:r>
          </w:p>
        </w:tc>
        <w:tc>
          <w:tcPr>
            <w:tcW w:type="dxa" w:w="1417"/>
            <w:tcBorders>
              <w:top w:val="single" w:sz="4" w:color="AAAAAA"/>
              <w:left w:val="single" w:sz="4" w:color="AAAAAA"/>
              <w:bottom w:val="single" w:sz="4" w:color="AAAAAA"/>
              <w:right w:val="single" w:sz="4" w:color="AAAAAA"/>
            </w:tcBorders>
            <w:shd w:val="clear" w:color="auto" w:fill="F5F8FF"/>
            <w:shd w:val="clear" w:color="auto" w:fill="007000"/>
          </w:tcPr>
          <w:p>
            <w:pPr>
              <w:jc w:val="center"/>
            </w:pPr>
            <w:r>
              <w:rPr>
                <w:b/>
                <w:color w:val="FFFFFF"/>
                <w:sz w:val="18"/>
              </w:rPr>
              <w:t>2000</w:t>
            </w:r>
          </w:p>
        </w:tc>
        <w:tc>
          <w:tcPr>
            <w:tcW w:type="dxa" w:w="1417"/>
            <w:tcBorders>
              <w:top w:val="single" w:sz="4" w:color="AAAAAA"/>
              <w:left w:val="single" w:sz="4" w:color="AAAAAA"/>
              <w:bottom w:val="single" w:sz="4" w:color="AAAAAA"/>
              <w:right w:val="single" w:sz="4" w:color="AAAAAA"/>
            </w:tcBorders>
            <w:shd w:val="clear" w:color="auto" w:fill="F5F8FF"/>
          </w:tcPr>
          <w:p>
            <w:pPr>
              <w:jc w:val="center"/>
            </w:pPr>
            <w:r>
              <w:rPr>
                <w:sz w:val="18"/>
              </w:rPr>
              <w:t>0</w:t>
            </w:r>
          </w:p>
        </w:tc>
        <w:tc>
          <w:tcPr>
            <w:tcW w:type="dxa" w:w="1417"/>
            <w:tcBorders>
              <w:top w:val="single" w:sz="4" w:color="AAAAAA"/>
              <w:left w:val="single" w:sz="4" w:color="AAAAAA"/>
              <w:bottom w:val="single" w:sz="4" w:color="AAAAAA"/>
              <w:right w:val="single" w:sz="4" w:color="AAAAAA"/>
            </w:tcBorders>
            <w:shd w:val="clear" w:color="auto" w:fill="F5F8FF"/>
          </w:tcPr>
          <w:p>
            <w:pPr>
              <w:jc w:val="center"/>
            </w:pPr>
            <w:r>
              <w:rPr>
                <w:sz w:val="18"/>
              </w:rPr>
              <w:t>0</w:t>
            </w:r>
          </w:p>
        </w:tc>
        <w:tc>
          <w:tcPr>
            <w:tcW w:type="dxa" w:w="1417"/>
            <w:tcBorders>
              <w:top w:val="single" w:sz="4" w:color="AAAAAA"/>
              <w:left w:val="single" w:sz="4" w:color="AAAAAA"/>
              <w:bottom w:val="single" w:sz="4" w:color="AAAAAA"/>
              <w:right w:val="single" w:sz="4" w:color="AAAAAA"/>
            </w:tcBorders>
            <w:shd w:val="clear" w:color="auto" w:fill="F5F8FF"/>
          </w:tcPr>
          <w:p>
            <w:pPr>
              <w:jc w:val="center"/>
            </w:pPr>
            <w:r>
              <w:rPr>
                <w:sz w:val="18"/>
              </w:rPr>
              <w:t>0</w:t>
            </w:r>
          </w:p>
        </w:tc>
        <w:tc>
          <w:tcPr>
            <w:tcW w:type="dxa" w:w="1417"/>
            <w:tcBorders>
              <w:top w:val="single" w:sz="4" w:color="AAAAAA"/>
              <w:left w:val="single" w:sz="4" w:color="AAAAAA"/>
              <w:bottom w:val="single" w:sz="4" w:color="AAAAAA"/>
              <w:right w:val="single" w:sz="4" w:color="AAAAAA"/>
            </w:tcBorders>
            <w:shd w:val="clear" w:color="auto" w:fill="F5F8FF"/>
          </w:tcPr>
          <w:p>
            <w:pPr>
              <w:jc w:val="center"/>
            </w:pPr>
            <w:r>
              <w:rPr>
                <w:sz w:val="18"/>
              </w:rPr>
              <w:t>0</w:t>
            </w:r>
          </w:p>
        </w:tc>
      </w:tr>
      <w:tr>
        <w:tc>
          <w:tcPr>
            <w:tcW w:type="dxa" w:w="1984"/>
            <w:tcBorders>
              <w:top w:val="single" w:sz="4" w:color="AAAAAA"/>
              <w:left w:val="single" w:sz="4" w:color="AAAAAA"/>
              <w:bottom w:val="single" w:sz="4" w:color="AAAAAA"/>
              <w:right w:val="single" w:sz="4" w:color="AAAAAA"/>
            </w:tcBorders>
          </w:tcPr>
          <w:p>
            <w:pPr>
              <w:jc w:val="center"/>
            </w:pPr>
            <w:r>
              <w:rPr>
                <w:sz w:val="18"/>
              </w:rPr>
              <w:t>Attack 1</w:t>
            </w:r>
          </w:p>
        </w:tc>
        <w:tc>
          <w:tcPr>
            <w:tcW w:type="dxa" w:w="1417"/>
            <w:tcBorders>
              <w:top w:val="single" w:sz="4" w:color="AAAAAA"/>
              <w:left w:val="single" w:sz="4" w:color="AAAAAA"/>
              <w:bottom w:val="single" w:sz="4" w:color="AAAAAA"/>
              <w:right w:val="single" w:sz="4" w:color="AAAAAA"/>
            </w:tcBorders>
          </w:tcPr>
          <w:p>
            <w:pPr>
              <w:jc w:val="center"/>
            </w:pPr>
            <w:r>
              <w:rPr>
                <w:sz w:val="18"/>
              </w:rPr>
              <w:t>0</w:t>
            </w:r>
          </w:p>
        </w:tc>
        <w:tc>
          <w:tcPr>
            <w:tcW w:type="dxa" w:w="1417"/>
            <w:tcBorders>
              <w:top w:val="single" w:sz="4" w:color="AAAAAA"/>
              <w:left w:val="single" w:sz="4" w:color="AAAAAA"/>
              <w:bottom w:val="single" w:sz="4" w:color="AAAAAA"/>
              <w:right w:val="single" w:sz="4" w:color="AAAAAA"/>
            </w:tcBorders>
            <w:shd w:val="clear" w:color="auto" w:fill="007000"/>
          </w:tcPr>
          <w:p>
            <w:pPr>
              <w:jc w:val="center"/>
            </w:pPr>
            <w:r>
              <w:rPr>
                <w:b/>
                <w:color w:val="FFFFFF"/>
                <w:sz w:val="18"/>
              </w:rPr>
              <w:t>2000</w:t>
            </w:r>
          </w:p>
        </w:tc>
        <w:tc>
          <w:tcPr>
            <w:tcW w:type="dxa" w:w="1417"/>
            <w:tcBorders>
              <w:top w:val="single" w:sz="4" w:color="AAAAAA"/>
              <w:left w:val="single" w:sz="4" w:color="AAAAAA"/>
              <w:bottom w:val="single" w:sz="4" w:color="AAAAAA"/>
              <w:right w:val="single" w:sz="4" w:color="AAAAAA"/>
            </w:tcBorders>
          </w:tcPr>
          <w:p>
            <w:pPr>
              <w:jc w:val="center"/>
            </w:pPr>
            <w:r>
              <w:rPr>
                <w:sz w:val="18"/>
              </w:rPr>
              <w:t>0</w:t>
            </w:r>
          </w:p>
        </w:tc>
        <w:tc>
          <w:tcPr>
            <w:tcW w:type="dxa" w:w="1417"/>
            <w:tcBorders>
              <w:top w:val="single" w:sz="4" w:color="AAAAAA"/>
              <w:left w:val="single" w:sz="4" w:color="AAAAAA"/>
              <w:bottom w:val="single" w:sz="4" w:color="AAAAAA"/>
              <w:right w:val="single" w:sz="4" w:color="AAAAAA"/>
            </w:tcBorders>
          </w:tcPr>
          <w:p>
            <w:pPr>
              <w:jc w:val="center"/>
            </w:pPr>
            <w:r>
              <w:rPr>
                <w:sz w:val="18"/>
              </w:rPr>
              <w:t>0</w:t>
            </w:r>
          </w:p>
        </w:tc>
        <w:tc>
          <w:tcPr>
            <w:tcW w:type="dxa" w:w="1417"/>
            <w:tcBorders>
              <w:top w:val="single" w:sz="4" w:color="AAAAAA"/>
              <w:left w:val="single" w:sz="4" w:color="AAAAAA"/>
              <w:bottom w:val="single" w:sz="4" w:color="AAAAAA"/>
              <w:right w:val="single" w:sz="4" w:color="AAAAAA"/>
            </w:tcBorders>
          </w:tcPr>
          <w:p>
            <w:pPr>
              <w:jc w:val="center"/>
            </w:pPr>
            <w:r>
              <w:rPr>
                <w:sz w:val="18"/>
              </w:rPr>
              <w:t>0</w:t>
            </w:r>
          </w:p>
        </w:tc>
      </w:tr>
      <w:tr>
        <w:tc>
          <w:tcPr>
            <w:tcW w:type="dxa" w:w="1984"/>
            <w:tcBorders>
              <w:top w:val="single" w:sz="4" w:color="AAAAAA"/>
              <w:left w:val="single" w:sz="4" w:color="AAAAAA"/>
              <w:bottom w:val="single" w:sz="4" w:color="AAAAAA"/>
              <w:right w:val="single" w:sz="4" w:color="AAAAAA"/>
            </w:tcBorders>
            <w:shd w:val="clear" w:color="auto" w:fill="F5F8FF"/>
          </w:tcPr>
          <w:p>
            <w:pPr>
              <w:jc w:val="center"/>
            </w:pPr>
            <w:r>
              <w:rPr>
                <w:sz w:val="18"/>
              </w:rPr>
              <w:t>Attack 2</w:t>
            </w:r>
          </w:p>
        </w:tc>
        <w:tc>
          <w:tcPr>
            <w:tcW w:type="dxa" w:w="1417"/>
            <w:tcBorders>
              <w:top w:val="single" w:sz="4" w:color="AAAAAA"/>
              <w:left w:val="single" w:sz="4" w:color="AAAAAA"/>
              <w:bottom w:val="single" w:sz="4" w:color="AAAAAA"/>
              <w:right w:val="single" w:sz="4" w:color="AAAAAA"/>
            </w:tcBorders>
            <w:shd w:val="clear" w:color="auto" w:fill="F5F8FF"/>
            <w:shd w:val="clear" w:color="auto" w:fill="C00000"/>
          </w:tcPr>
          <w:p>
            <w:pPr>
              <w:jc w:val="center"/>
            </w:pPr>
            <w:r>
              <w:rPr>
                <w:b/>
                <w:color w:val="FFFFFF"/>
                <w:sz w:val="18"/>
              </w:rPr>
              <w:t>1</w:t>
            </w:r>
          </w:p>
        </w:tc>
        <w:tc>
          <w:tcPr>
            <w:tcW w:type="dxa" w:w="1417"/>
            <w:tcBorders>
              <w:top w:val="single" w:sz="4" w:color="AAAAAA"/>
              <w:left w:val="single" w:sz="4" w:color="AAAAAA"/>
              <w:bottom w:val="single" w:sz="4" w:color="AAAAAA"/>
              <w:right w:val="single" w:sz="4" w:color="AAAAAA"/>
            </w:tcBorders>
            <w:shd w:val="clear" w:color="auto" w:fill="F5F8FF"/>
          </w:tcPr>
          <w:p>
            <w:pPr>
              <w:jc w:val="center"/>
            </w:pPr>
            <w:r>
              <w:rPr>
                <w:sz w:val="18"/>
              </w:rPr>
              <w:t>0</w:t>
            </w:r>
          </w:p>
        </w:tc>
        <w:tc>
          <w:tcPr>
            <w:tcW w:type="dxa" w:w="1417"/>
            <w:tcBorders>
              <w:top w:val="single" w:sz="4" w:color="AAAAAA"/>
              <w:left w:val="single" w:sz="4" w:color="AAAAAA"/>
              <w:bottom w:val="single" w:sz="4" w:color="AAAAAA"/>
              <w:right w:val="single" w:sz="4" w:color="AAAAAA"/>
            </w:tcBorders>
            <w:shd w:val="clear" w:color="auto" w:fill="F5F8FF"/>
            <w:shd w:val="clear" w:color="auto" w:fill="007000"/>
          </w:tcPr>
          <w:p>
            <w:pPr>
              <w:jc w:val="center"/>
            </w:pPr>
            <w:r>
              <w:rPr>
                <w:b/>
                <w:color w:val="FFFFFF"/>
                <w:sz w:val="18"/>
              </w:rPr>
              <w:t>1999</w:t>
            </w:r>
          </w:p>
        </w:tc>
        <w:tc>
          <w:tcPr>
            <w:tcW w:type="dxa" w:w="1417"/>
            <w:tcBorders>
              <w:top w:val="single" w:sz="4" w:color="AAAAAA"/>
              <w:left w:val="single" w:sz="4" w:color="AAAAAA"/>
              <w:bottom w:val="single" w:sz="4" w:color="AAAAAA"/>
              <w:right w:val="single" w:sz="4" w:color="AAAAAA"/>
            </w:tcBorders>
            <w:shd w:val="clear" w:color="auto" w:fill="F5F8FF"/>
          </w:tcPr>
          <w:p>
            <w:pPr>
              <w:jc w:val="center"/>
            </w:pPr>
            <w:r>
              <w:rPr>
                <w:sz w:val="18"/>
              </w:rPr>
              <w:t>0</w:t>
            </w:r>
          </w:p>
        </w:tc>
        <w:tc>
          <w:tcPr>
            <w:tcW w:type="dxa" w:w="1417"/>
            <w:tcBorders>
              <w:top w:val="single" w:sz="4" w:color="AAAAAA"/>
              <w:left w:val="single" w:sz="4" w:color="AAAAAA"/>
              <w:bottom w:val="single" w:sz="4" w:color="AAAAAA"/>
              <w:right w:val="single" w:sz="4" w:color="AAAAAA"/>
            </w:tcBorders>
            <w:shd w:val="clear" w:color="auto" w:fill="F5F8FF"/>
          </w:tcPr>
          <w:p>
            <w:pPr>
              <w:jc w:val="center"/>
            </w:pPr>
            <w:r>
              <w:rPr>
                <w:sz w:val="18"/>
              </w:rPr>
              <w:t>0</w:t>
            </w:r>
          </w:p>
        </w:tc>
      </w:tr>
      <w:tr>
        <w:tc>
          <w:tcPr>
            <w:tcW w:type="dxa" w:w="1984"/>
            <w:tcBorders>
              <w:top w:val="single" w:sz="4" w:color="AAAAAA"/>
              <w:left w:val="single" w:sz="4" w:color="AAAAAA"/>
              <w:bottom w:val="single" w:sz="4" w:color="AAAAAA"/>
              <w:right w:val="single" w:sz="4" w:color="AAAAAA"/>
            </w:tcBorders>
          </w:tcPr>
          <w:p>
            <w:pPr>
              <w:jc w:val="center"/>
            </w:pPr>
            <w:r>
              <w:rPr>
                <w:sz w:val="18"/>
              </w:rPr>
              <w:t>Attack 3</w:t>
            </w:r>
          </w:p>
        </w:tc>
        <w:tc>
          <w:tcPr>
            <w:tcW w:type="dxa" w:w="1417"/>
            <w:tcBorders>
              <w:top w:val="single" w:sz="4" w:color="AAAAAA"/>
              <w:left w:val="single" w:sz="4" w:color="AAAAAA"/>
              <w:bottom w:val="single" w:sz="4" w:color="AAAAAA"/>
              <w:right w:val="single" w:sz="4" w:color="AAAAAA"/>
            </w:tcBorders>
          </w:tcPr>
          <w:p>
            <w:pPr>
              <w:jc w:val="center"/>
            </w:pPr>
            <w:r>
              <w:rPr>
                <w:sz w:val="18"/>
              </w:rPr>
              <w:t>0</w:t>
            </w:r>
          </w:p>
        </w:tc>
        <w:tc>
          <w:tcPr>
            <w:tcW w:type="dxa" w:w="1417"/>
            <w:tcBorders>
              <w:top w:val="single" w:sz="4" w:color="AAAAAA"/>
              <w:left w:val="single" w:sz="4" w:color="AAAAAA"/>
              <w:bottom w:val="single" w:sz="4" w:color="AAAAAA"/>
              <w:right w:val="single" w:sz="4" w:color="AAAAAA"/>
            </w:tcBorders>
          </w:tcPr>
          <w:p>
            <w:pPr>
              <w:jc w:val="center"/>
            </w:pPr>
            <w:r>
              <w:rPr>
                <w:sz w:val="18"/>
              </w:rPr>
              <w:t>0</w:t>
            </w:r>
          </w:p>
        </w:tc>
        <w:tc>
          <w:tcPr>
            <w:tcW w:type="dxa" w:w="1417"/>
            <w:tcBorders>
              <w:top w:val="single" w:sz="4" w:color="AAAAAA"/>
              <w:left w:val="single" w:sz="4" w:color="AAAAAA"/>
              <w:bottom w:val="single" w:sz="4" w:color="AAAAAA"/>
              <w:right w:val="single" w:sz="4" w:color="AAAAAA"/>
            </w:tcBorders>
          </w:tcPr>
          <w:p>
            <w:pPr>
              <w:jc w:val="center"/>
            </w:pPr>
            <w:r>
              <w:rPr>
                <w:sz w:val="18"/>
              </w:rPr>
              <w:t>0</w:t>
            </w:r>
          </w:p>
        </w:tc>
        <w:tc>
          <w:tcPr>
            <w:tcW w:type="dxa" w:w="1417"/>
            <w:tcBorders>
              <w:top w:val="single" w:sz="4" w:color="AAAAAA"/>
              <w:left w:val="single" w:sz="4" w:color="AAAAAA"/>
              <w:bottom w:val="single" w:sz="4" w:color="AAAAAA"/>
              <w:right w:val="single" w:sz="4" w:color="AAAAAA"/>
            </w:tcBorders>
            <w:shd w:val="clear" w:color="auto" w:fill="007000"/>
          </w:tcPr>
          <w:p>
            <w:pPr>
              <w:jc w:val="center"/>
            </w:pPr>
            <w:r>
              <w:rPr>
                <w:b/>
                <w:color w:val="FFFFFF"/>
                <w:sz w:val="18"/>
              </w:rPr>
              <w:t>2000</w:t>
            </w:r>
          </w:p>
        </w:tc>
        <w:tc>
          <w:tcPr>
            <w:tcW w:type="dxa" w:w="1417"/>
            <w:tcBorders>
              <w:top w:val="single" w:sz="4" w:color="AAAAAA"/>
              <w:left w:val="single" w:sz="4" w:color="AAAAAA"/>
              <w:bottom w:val="single" w:sz="4" w:color="AAAAAA"/>
              <w:right w:val="single" w:sz="4" w:color="AAAAAA"/>
            </w:tcBorders>
          </w:tcPr>
          <w:p>
            <w:pPr>
              <w:jc w:val="center"/>
            </w:pPr>
            <w:r>
              <w:rPr>
                <w:sz w:val="18"/>
              </w:rPr>
              <w:t>0</w:t>
            </w:r>
          </w:p>
        </w:tc>
      </w:tr>
      <w:tr>
        <w:tc>
          <w:tcPr>
            <w:tcW w:type="dxa" w:w="1984"/>
            <w:tcBorders>
              <w:top w:val="single" w:sz="4" w:color="AAAAAA"/>
              <w:left w:val="single" w:sz="4" w:color="AAAAAA"/>
              <w:bottom w:val="single" w:sz="4" w:color="AAAAAA"/>
              <w:right w:val="single" w:sz="4" w:color="AAAAAA"/>
            </w:tcBorders>
            <w:shd w:val="clear" w:color="auto" w:fill="F5F8FF"/>
          </w:tcPr>
          <w:p>
            <w:pPr>
              <w:jc w:val="center"/>
            </w:pPr>
            <w:r>
              <w:rPr>
                <w:sz w:val="18"/>
              </w:rPr>
              <w:t>Attack 4</w:t>
            </w:r>
          </w:p>
        </w:tc>
        <w:tc>
          <w:tcPr>
            <w:tcW w:type="dxa" w:w="1417"/>
            <w:tcBorders>
              <w:top w:val="single" w:sz="4" w:color="AAAAAA"/>
              <w:left w:val="single" w:sz="4" w:color="AAAAAA"/>
              <w:bottom w:val="single" w:sz="4" w:color="AAAAAA"/>
              <w:right w:val="single" w:sz="4" w:color="AAAAAA"/>
            </w:tcBorders>
            <w:shd w:val="clear" w:color="auto" w:fill="F5F8FF"/>
          </w:tcPr>
          <w:p>
            <w:pPr>
              <w:jc w:val="center"/>
            </w:pPr>
            <w:r>
              <w:rPr>
                <w:sz w:val="18"/>
              </w:rPr>
              <w:t>0</w:t>
            </w:r>
          </w:p>
        </w:tc>
        <w:tc>
          <w:tcPr>
            <w:tcW w:type="dxa" w:w="1417"/>
            <w:tcBorders>
              <w:top w:val="single" w:sz="4" w:color="AAAAAA"/>
              <w:left w:val="single" w:sz="4" w:color="AAAAAA"/>
              <w:bottom w:val="single" w:sz="4" w:color="AAAAAA"/>
              <w:right w:val="single" w:sz="4" w:color="AAAAAA"/>
            </w:tcBorders>
            <w:shd w:val="clear" w:color="auto" w:fill="F5F8FF"/>
          </w:tcPr>
          <w:p>
            <w:pPr>
              <w:jc w:val="center"/>
            </w:pPr>
            <w:r>
              <w:rPr>
                <w:sz w:val="18"/>
              </w:rPr>
              <w:t>0</w:t>
            </w:r>
          </w:p>
        </w:tc>
        <w:tc>
          <w:tcPr>
            <w:tcW w:type="dxa" w:w="1417"/>
            <w:tcBorders>
              <w:top w:val="single" w:sz="4" w:color="AAAAAA"/>
              <w:left w:val="single" w:sz="4" w:color="AAAAAA"/>
              <w:bottom w:val="single" w:sz="4" w:color="AAAAAA"/>
              <w:right w:val="single" w:sz="4" w:color="AAAAAA"/>
            </w:tcBorders>
            <w:shd w:val="clear" w:color="auto" w:fill="F5F8FF"/>
          </w:tcPr>
          <w:p>
            <w:pPr>
              <w:jc w:val="center"/>
            </w:pPr>
            <w:r>
              <w:rPr>
                <w:sz w:val="18"/>
              </w:rPr>
              <w:t>0</w:t>
            </w:r>
          </w:p>
        </w:tc>
        <w:tc>
          <w:tcPr>
            <w:tcW w:type="dxa" w:w="1417"/>
            <w:tcBorders>
              <w:top w:val="single" w:sz="4" w:color="AAAAAA"/>
              <w:left w:val="single" w:sz="4" w:color="AAAAAA"/>
              <w:bottom w:val="single" w:sz="4" w:color="AAAAAA"/>
              <w:right w:val="single" w:sz="4" w:color="AAAAAA"/>
            </w:tcBorders>
            <w:shd w:val="clear" w:color="auto" w:fill="F5F8FF"/>
          </w:tcPr>
          <w:p>
            <w:pPr>
              <w:jc w:val="center"/>
            </w:pPr>
            <w:r>
              <w:rPr>
                <w:sz w:val="18"/>
              </w:rPr>
              <w:t>0</w:t>
            </w:r>
          </w:p>
        </w:tc>
        <w:tc>
          <w:tcPr>
            <w:tcW w:type="dxa" w:w="1417"/>
            <w:tcBorders>
              <w:top w:val="single" w:sz="4" w:color="AAAAAA"/>
              <w:left w:val="single" w:sz="4" w:color="AAAAAA"/>
              <w:bottom w:val="single" w:sz="4" w:color="AAAAAA"/>
              <w:right w:val="single" w:sz="4" w:color="AAAAAA"/>
            </w:tcBorders>
            <w:shd w:val="clear" w:color="auto" w:fill="F5F8FF"/>
            <w:shd w:val="clear" w:color="auto" w:fill="007000"/>
          </w:tcPr>
          <w:p>
            <w:pPr>
              <w:jc w:val="center"/>
            </w:pPr>
            <w:r>
              <w:rPr>
                <w:b/>
                <w:color w:val="FFFFFF"/>
                <w:sz w:val="18"/>
              </w:rPr>
              <w:t>2000</w:t>
            </w:r>
          </w:p>
        </w:tc>
      </w:tr>
    </w:tbl>
    <w:p>
      <w:pPr>
        <w:spacing w:after="80"/>
      </w:pPr>
    </w:p>
    <w:p/>
    <w:p>
      <w:pPr>
        <w:spacing w:before="200" w:after="80"/>
      </w:pPr>
      <w:r>
        <w:rPr>
          <w:b/>
          <w:color w:val="00358A"/>
          <w:sz w:val="26"/>
        </w:rPr>
        <w:t>Hybrid (Rule + ML)</w:t>
      </w:r>
    </w:p>
    <w:tbl>
      <w:tblPr>
        <w:tblW w:type="auto" w:w="0"/>
        <w:tblLook w:firstColumn="1" w:firstRow="1" w:lastColumn="0" w:lastRow="0" w:noHBand="0" w:noVBand="1" w:val="04A0"/>
      </w:tblPr>
      <w:tblGrid>
        <w:gridCol w:w="1568"/>
        <w:gridCol w:w="1568"/>
        <w:gridCol w:w="1568"/>
        <w:gridCol w:w="1568"/>
        <w:gridCol w:w="1568"/>
        <w:gridCol w:w="1568"/>
      </w:tblGrid>
      <w:tr>
        <w:tc>
          <w:tcPr>
            <w:tcW w:type="dxa" w:w="1984"/>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True \ Pred</w:t>
            </w:r>
          </w:p>
        </w:tc>
        <w:tc>
          <w:tcPr>
            <w:tcW w:type="dxa" w:w="1417"/>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Normal</w:t>
            </w:r>
          </w:p>
        </w:tc>
        <w:tc>
          <w:tcPr>
            <w:tcW w:type="dxa" w:w="1417"/>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Attack 1</w:t>
            </w:r>
          </w:p>
        </w:tc>
        <w:tc>
          <w:tcPr>
            <w:tcW w:type="dxa" w:w="1417"/>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Attack 2</w:t>
            </w:r>
          </w:p>
        </w:tc>
        <w:tc>
          <w:tcPr>
            <w:tcW w:type="dxa" w:w="1417"/>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Attack 3</w:t>
            </w:r>
          </w:p>
        </w:tc>
        <w:tc>
          <w:tcPr>
            <w:tcW w:type="dxa" w:w="1417"/>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Attack 4</w:t>
            </w:r>
          </w:p>
        </w:tc>
      </w:tr>
      <w:tr>
        <w:tc>
          <w:tcPr>
            <w:tcW w:type="dxa" w:w="1984"/>
            <w:tcBorders>
              <w:top w:val="single" w:sz="4" w:color="AAAAAA"/>
              <w:left w:val="single" w:sz="4" w:color="AAAAAA"/>
              <w:bottom w:val="single" w:sz="4" w:color="AAAAAA"/>
              <w:right w:val="single" w:sz="4" w:color="AAAAAA"/>
            </w:tcBorders>
            <w:shd w:val="clear" w:color="auto" w:fill="F5F8FF"/>
          </w:tcPr>
          <w:p>
            <w:pPr>
              <w:jc w:val="center"/>
            </w:pPr>
            <w:r>
              <w:rPr>
                <w:sz w:val="18"/>
              </w:rPr>
              <w:t>Normal</w:t>
            </w:r>
          </w:p>
        </w:tc>
        <w:tc>
          <w:tcPr>
            <w:tcW w:type="dxa" w:w="1417"/>
            <w:tcBorders>
              <w:top w:val="single" w:sz="4" w:color="AAAAAA"/>
              <w:left w:val="single" w:sz="4" w:color="AAAAAA"/>
              <w:bottom w:val="single" w:sz="4" w:color="AAAAAA"/>
              <w:right w:val="single" w:sz="4" w:color="AAAAAA"/>
            </w:tcBorders>
            <w:shd w:val="clear" w:color="auto" w:fill="F5F8FF"/>
            <w:shd w:val="clear" w:color="auto" w:fill="007000"/>
          </w:tcPr>
          <w:p>
            <w:pPr>
              <w:jc w:val="center"/>
            </w:pPr>
            <w:r>
              <w:rPr>
                <w:b/>
                <w:color w:val="FFFFFF"/>
                <w:sz w:val="18"/>
              </w:rPr>
              <w:t>2000</w:t>
            </w:r>
          </w:p>
        </w:tc>
        <w:tc>
          <w:tcPr>
            <w:tcW w:type="dxa" w:w="1417"/>
            <w:tcBorders>
              <w:top w:val="single" w:sz="4" w:color="AAAAAA"/>
              <w:left w:val="single" w:sz="4" w:color="AAAAAA"/>
              <w:bottom w:val="single" w:sz="4" w:color="AAAAAA"/>
              <w:right w:val="single" w:sz="4" w:color="AAAAAA"/>
            </w:tcBorders>
            <w:shd w:val="clear" w:color="auto" w:fill="F5F8FF"/>
          </w:tcPr>
          <w:p>
            <w:pPr>
              <w:jc w:val="center"/>
            </w:pPr>
            <w:r>
              <w:rPr>
                <w:sz w:val="18"/>
              </w:rPr>
              <w:t>0</w:t>
            </w:r>
          </w:p>
        </w:tc>
        <w:tc>
          <w:tcPr>
            <w:tcW w:type="dxa" w:w="1417"/>
            <w:tcBorders>
              <w:top w:val="single" w:sz="4" w:color="AAAAAA"/>
              <w:left w:val="single" w:sz="4" w:color="AAAAAA"/>
              <w:bottom w:val="single" w:sz="4" w:color="AAAAAA"/>
              <w:right w:val="single" w:sz="4" w:color="AAAAAA"/>
            </w:tcBorders>
            <w:shd w:val="clear" w:color="auto" w:fill="F5F8FF"/>
          </w:tcPr>
          <w:p>
            <w:pPr>
              <w:jc w:val="center"/>
            </w:pPr>
            <w:r>
              <w:rPr>
                <w:sz w:val="18"/>
              </w:rPr>
              <w:t>0</w:t>
            </w:r>
          </w:p>
        </w:tc>
        <w:tc>
          <w:tcPr>
            <w:tcW w:type="dxa" w:w="1417"/>
            <w:tcBorders>
              <w:top w:val="single" w:sz="4" w:color="AAAAAA"/>
              <w:left w:val="single" w:sz="4" w:color="AAAAAA"/>
              <w:bottom w:val="single" w:sz="4" w:color="AAAAAA"/>
              <w:right w:val="single" w:sz="4" w:color="AAAAAA"/>
            </w:tcBorders>
            <w:shd w:val="clear" w:color="auto" w:fill="F5F8FF"/>
          </w:tcPr>
          <w:p>
            <w:pPr>
              <w:jc w:val="center"/>
            </w:pPr>
            <w:r>
              <w:rPr>
                <w:sz w:val="18"/>
              </w:rPr>
              <w:t>0</w:t>
            </w:r>
          </w:p>
        </w:tc>
        <w:tc>
          <w:tcPr>
            <w:tcW w:type="dxa" w:w="1417"/>
            <w:tcBorders>
              <w:top w:val="single" w:sz="4" w:color="AAAAAA"/>
              <w:left w:val="single" w:sz="4" w:color="AAAAAA"/>
              <w:bottom w:val="single" w:sz="4" w:color="AAAAAA"/>
              <w:right w:val="single" w:sz="4" w:color="AAAAAA"/>
            </w:tcBorders>
            <w:shd w:val="clear" w:color="auto" w:fill="F5F8FF"/>
          </w:tcPr>
          <w:p>
            <w:pPr>
              <w:jc w:val="center"/>
            </w:pPr>
            <w:r>
              <w:rPr>
                <w:sz w:val="18"/>
              </w:rPr>
              <w:t>0</w:t>
            </w:r>
          </w:p>
        </w:tc>
      </w:tr>
      <w:tr>
        <w:tc>
          <w:tcPr>
            <w:tcW w:type="dxa" w:w="1984"/>
            <w:tcBorders>
              <w:top w:val="single" w:sz="4" w:color="AAAAAA"/>
              <w:left w:val="single" w:sz="4" w:color="AAAAAA"/>
              <w:bottom w:val="single" w:sz="4" w:color="AAAAAA"/>
              <w:right w:val="single" w:sz="4" w:color="AAAAAA"/>
            </w:tcBorders>
          </w:tcPr>
          <w:p>
            <w:pPr>
              <w:jc w:val="center"/>
            </w:pPr>
            <w:r>
              <w:rPr>
                <w:sz w:val="18"/>
              </w:rPr>
              <w:t>Attack 1</w:t>
            </w:r>
          </w:p>
        </w:tc>
        <w:tc>
          <w:tcPr>
            <w:tcW w:type="dxa" w:w="1417"/>
            <w:tcBorders>
              <w:top w:val="single" w:sz="4" w:color="AAAAAA"/>
              <w:left w:val="single" w:sz="4" w:color="AAAAAA"/>
              <w:bottom w:val="single" w:sz="4" w:color="AAAAAA"/>
              <w:right w:val="single" w:sz="4" w:color="AAAAAA"/>
            </w:tcBorders>
          </w:tcPr>
          <w:p>
            <w:pPr>
              <w:jc w:val="center"/>
            </w:pPr>
            <w:r>
              <w:rPr>
                <w:sz w:val="18"/>
              </w:rPr>
              <w:t>0</w:t>
            </w:r>
          </w:p>
        </w:tc>
        <w:tc>
          <w:tcPr>
            <w:tcW w:type="dxa" w:w="1417"/>
            <w:tcBorders>
              <w:top w:val="single" w:sz="4" w:color="AAAAAA"/>
              <w:left w:val="single" w:sz="4" w:color="AAAAAA"/>
              <w:bottom w:val="single" w:sz="4" w:color="AAAAAA"/>
              <w:right w:val="single" w:sz="4" w:color="AAAAAA"/>
            </w:tcBorders>
            <w:shd w:val="clear" w:color="auto" w:fill="007000"/>
          </w:tcPr>
          <w:p>
            <w:pPr>
              <w:jc w:val="center"/>
            </w:pPr>
            <w:r>
              <w:rPr>
                <w:b/>
                <w:color w:val="FFFFFF"/>
                <w:sz w:val="18"/>
              </w:rPr>
              <w:t>2000</w:t>
            </w:r>
          </w:p>
        </w:tc>
        <w:tc>
          <w:tcPr>
            <w:tcW w:type="dxa" w:w="1417"/>
            <w:tcBorders>
              <w:top w:val="single" w:sz="4" w:color="AAAAAA"/>
              <w:left w:val="single" w:sz="4" w:color="AAAAAA"/>
              <w:bottom w:val="single" w:sz="4" w:color="AAAAAA"/>
              <w:right w:val="single" w:sz="4" w:color="AAAAAA"/>
            </w:tcBorders>
          </w:tcPr>
          <w:p>
            <w:pPr>
              <w:jc w:val="center"/>
            </w:pPr>
            <w:r>
              <w:rPr>
                <w:sz w:val="18"/>
              </w:rPr>
              <w:t>0</w:t>
            </w:r>
          </w:p>
        </w:tc>
        <w:tc>
          <w:tcPr>
            <w:tcW w:type="dxa" w:w="1417"/>
            <w:tcBorders>
              <w:top w:val="single" w:sz="4" w:color="AAAAAA"/>
              <w:left w:val="single" w:sz="4" w:color="AAAAAA"/>
              <w:bottom w:val="single" w:sz="4" w:color="AAAAAA"/>
              <w:right w:val="single" w:sz="4" w:color="AAAAAA"/>
            </w:tcBorders>
          </w:tcPr>
          <w:p>
            <w:pPr>
              <w:jc w:val="center"/>
            </w:pPr>
            <w:r>
              <w:rPr>
                <w:sz w:val="18"/>
              </w:rPr>
              <w:t>0</w:t>
            </w:r>
          </w:p>
        </w:tc>
        <w:tc>
          <w:tcPr>
            <w:tcW w:type="dxa" w:w="1417"/>
            <w:tcBorders>
              <w:top w:val="single" w:sz="4" w:color="AAAAAA"/>
              <w:left w:val="single" w:sz="4" w:color="AAAAAA"/>
              <w:bottom w:val="single" w:sz="4" w:color="AAAAAA"/>
              <w:right w:val="single" w:sz="4" w:color="AAAAAA"/>
            </w:tcBorders>
          </w:tcPr>
          <w:p>
            <w:pPr>
              <w:jc w:val="center"/>
            </w:pPr>
            <w:r>
              <w:rPr>
                <w:sz w:val="18"/>
              </w:rPr>
              <w:t>0</w:t>
            </w:r>
          </w:p>
        </w:tc>
      </w:tr>
      <w:tr>
        <w:tc>
          <w:tcPr>
            <w:tcW w:type="dxa" w:w="1984"/>
            <w:tcBorders>
              <w:top w:val="single" w:sz="4" w:color="AAAAAA"/>
              <w:left w:val="single" w:sz="4" w:color="AAAAAA"/>
              <w:bottom w:val="single" w:sz="4" w:color="AAAAAA"/>
              <w:right w:val="single" w:sz="4" w:color="AAAAAA"/>
            </w:tcBorders>
            <w:shd w:val="clear" w:color="auto" w:fill="F5F8FF"/>
          </w:tcPr>
          <w:p>
            <w:pPr>
              <w:jc w:val="center"/>
            </w:pPr>
            <w:r>
              <w:rPr>
                <w:sz w:val="18"/>
              </w:rPr>
              <w:t>Attack 2</w:t>
            </w:r>
          </w:p>
        </w:tc>
        <w:tc>
          <w:tcPr>
            <w:tcW w:type="dxa" w:w="1417"/>
            <w:tcBorders>
              <w:top w:val="single" w:sz="4" w:color="AAAAAA"/>
              <w:left w:val="single" w:sz="4" w:color="AAAAAA"/>
              <w:bottom w:val="single" w:sz="4" w:color="AAAAAA"/>
              <w:right w:val="single" w:sz="4" w:color="AAAAAA"/>
            </w:tcBorders>
            <w:shd w:val="clear" w:color="auto" w:fill="F5F8FF"/>
          </w:tcPr>
          <w:p>
            <w:pPr>
              <w:jc w:val="center"/>
            </w:pPr>
            <w:r>
              <w:rPr>
                <w:sz w:val="18"/>
              </w:rPr>
              <w:t>0</w:t>
            </w:r>
          </w:p>
        </w:tc>
        <w:tc>
          <w:tcPr>
            <w:tcW w:type="dxa" w:w="1417"/>
            <w:tcBorders>
              <w:top w:val="single" w:sz="4" w:color="AAAAAA"/>
              <w:left w:val="single" w:sz="4" w:color="AAAAAA"/>
              <w:bottom w:val="single" w:sz="4" w:color="AAAAAA"/>
              <w:right w:val="single" w:sz="4" w:color="AAAAAA"/>
            </w:tcBorders>
            <w:shd w:val="clear" w:color="auto" w:fill="F5F8FF"/>
          </w:tcPr>
          <w:p>
            <w:pPr>
              <w:jc w:val="center"/>
            </w:pPr>
            <w:r>
              <w:rPr>
                <w:sz w:val="18"/>
              </w:rPr>
              <w:t>0</w:t>
            </w:r>
          </w:p>
        </w:tc>
        <w:tc>
          <w:tcPr>
            <w:tcW w:type="dxa" w:w="1417"/>
            <w:tcBorders>
              <w:top w:val="single" w:sz="4" w:color="AAAAAA"/>
              <w:left w:val="single" w:sz="4" w:color="AAAAAA"/>
              <w:bottom w:val="single" w:sz="4" w:color="AAAAAA"/>
              <w:right w:val="single" w:sz="4" w:color="AAAAAA"/>
            </w:tcBorders>
            <w:shd w:val="clear" w:color="auto" w:fill="F5F8FF"/>
            <w:shd w:val="clear" w:color="auto" w:fill="007000"/>
          </w:tcPr>
          <w:p>
            <w:pPr>
              <w:jc w:val="center"/>
            </w:pPr>
            <w:r>
              <w:rPr>
                <w:b/>
                <w:color w:val="FFFFFF"/>
                <w:sz w:val="18"/>
              </w:rPr>
              <w:t>1858</w:t>
            </w:r>
          </w:p>
        </w:tc>
        <w:tc>
          <w:tcPr>
            <w:tcW w:type="dxa" w:w="1417"/>
            <w:tcBorders>
              <w:top w:val="single" w:sz="4" w:color="AAAAAA"/>
              <w:left w:val="single" w:sz="4" w:color="AAAAAA"/>
              <w:bottom w:val="single" w:sz="4" w:color="AAAAAA"/>
              <w:right w:val="single" w:sz="4" w:color="AAAAAA"/>
            </w:tcBorders>
            <w:shd w:val="clear" w:color="auto" w:fill="F5F8FF"/>
            <w:shd w:val="clear" w:color="auto" w:fill="C00000"/>
          </w:tcPr>
          <w:p>
            <w:pPr>
              <w:jc w:val="center"/>
            </w:pPr>
            <w:r>
              <w:rPr>
                <w:b/>
                <w:color w:val="FFFFFF"/>
                <w:sz w:val="18"/>
              </w:rPr>
              <w:t>142</w:t>
            </w:r>
          </w:p>
        </w:tc>
        <w:tc>
          <w:tcPr>
            <w:tcW w:type="dxa" w:w="1417"/>
            <w:tcBorders>
              <w:top w:val="single" w:sz="4" w:color="AAAAAA"/>
              <w:left w:val="single" w:sz="4" w:color="AAAAAA"/>
              <w:bottom w:val="single" w:sz="4" w:color="AAAAAA"/>
              <w:right w:val="single" w:sz="4" w:color="AAAAAA"/>
            </w:tcBorders>
            <w:shd w:val="clear" w:color="auto" w:fill="F5F8FF"/>
          </w:tcPr>
          <w:p>
            <w:pPr>
              <w:jc w:val="center"/>
            </w:pPr>
            <w:r>
              <w:rPr>
                <w:sz w:val="18"/>
              </w:rPr>
              <w:t>0</w:t>
            </w:r>
          </w:p>
        </w:tc>
      </w:tr>
      <w:tr>
        <w:tc>
          <w:tcPr>
            <w:tcW w:type="dxa" w:w="1984"/>
            <w:tcBorders>
              <w:top w:val="single" w:sz="4" w:color="AAAAAA"/>
              <w:left w:val="single" w:sz="4" w:color="AAAAAA"/>
              <w:bottom w:val="single" w:sz="4" w:color="AAAAAA"/>
              <w:right w:val="single" w:sz="4" w:color="AAAAAA"/>
            </w:tcBorders>
          </w:tcPr>
          <w:p>
            <w:pPr>
              <w:jc w:val="center"/>
            </w:pPr>
            <w:r>
              <w:rPr>
                <w:sz w:val="18"/>
              </w:rPr>
              <w:t>Attack 3</w:t>
            </w:r>
          </w:p>
        </w:tc>
        <w:tc>
          <w:tcPr>
            <w:tcW w:type="dxa" w:w="1417"/>
            <w:tcBorders>
              <w:top w:val="single" w:sz="4" w:color="AAAAAA"/>
              <w:left w:val="single" w:sz="4" w:color="AAAAAA"/>
              <w:bottom w:val="single" w:sz="4" w:color="AAAAAA"/>
              <w:right w:val="single" w:sz="4" w:color="AAAAAA"/>
            </w:tcBorders>
          </w:tcPr>
          <w:p>
            <w:pPr>
              <w:jc w:val="center"/>
            </w:pPr>
            <w:r>
              <w:rPr>
                <w:sz w:val="18"/>
              </w:rPr>
              <w:t>0</w:t>
            </w:r>
          </w:p>
        </w:tc>
        <w:tc>
          <w:tcPr>
            <w:tcW w:type="dxa" w:w="1417"/>
            <w:tcBorders>
              <w:top w:val="single" w:sz="4" w:color="AAAAAA"/>
              <w:left w:val="single" w:sz="4" w:color="AAAAAA"/>
              <w:bottom w:val="single" w:sz="4" w:color="AAAAAA"/>
              <w:right w:val="single" w:sz="4" w:color="AAAAAA"/>
            </w:tcBorders>
          </w:tcPr>
          <w:p>
            <w:pPr>
              <w:jc w:val="center"/>
            </w:pPr>
            <w:r>
              <w:rPr>
                <w:sz w:val="18"/>
              </w:rPr>
              <w:t>0</w:t>
            </w:r>
          </w:p>
        </w:tc>
        <w:tc>
          <w:tcPr>
            <w:tcW w:type="dxa" w:w="1417"/>
            <w:tcBorders>
              <w:top w:val="single" w:sz="4" w:color="AAAAAA"/>
              <w:left w:val="single" w:sz="4" w:color="AAAAAA"/>
              <w:bottom w:val="single" w:sz="4" w:color="AAAAAA"/>
              <w:right w:val="single" w:sz="4" w:color="AAAAAA"/>
            </w:tcBorders>
          </w:tcPr>
          <w:p>
            <w:pPr>
              <w:jc w:val="center"/>
            </w:pPr>
            <w:r>
              <w:rPr>
                <w:sz w:val="18"/>
              </w:rPr>
              <w:t>0</w:t>
            </w:r>
          </w:p>
        </w:tc>
        <w:tc>
          <w:tcPr>
            <w:tcW w:type="dxa" w:w="1417"/>
            <w:tcBorders>
              <w:top w:val="single" w:sz="4" w:color="AAAAAA"/>
              <w:left w:val="single" w:sz="4" w:color="AAAAAA"/>
              <w:bottom w:val="single" w:sz="4" w:color="AAAAAA"/>
              <w:right w:val="single" w:sz="4" w:color="AAAAAA"/>
            </w:tcBorders>
            <w:shd w:val="clear" w:color="auto" w:fill="007000"/>
          </w:tcPr>
          <w:p>
            <w:pPr>
              <w:jc w:val="center"/>
            </w:pPr>
            <w:r>
              <w:rPr>
                <w:b/>
                <w:color w:val="FFFFFF"/>
                <w:sz w:val="18"/>
              </w:rPr>
              <w:t>2000</w:t>
            </w:r>
          </w:p>
        </w:tc>
        <w:tc>
          <w:tcPr>
            <w:tcW w:type="dxa" w:w="1417"/>
            <w:tcBorders>
              <w:top w:val="single" w:sz="4" w:color="AAAAAA"/>
              <w:left w:val="single" w:sz="4" w:color="AAAAAA"/>
              <w:bottom w:val="single" w:sz="4" w:color="AAAAAA"/>
              <w:right w:val="single" w:sz="4" w:color="AAAAAA"/>
            </w:tcBorders>
          </w:tcPr>
          <w:p>
            <w:pPr>
              <w:jc w:val="center"/>
            </w:pPr>
            <w:r>
              <w:rPr>
                <w:sz w:val="18"/>
              </w:rPr>
              <w:t>0</w:t>
            </w:r>
          </w:p>
        </w:tc>
      </w:tr>
      <w:tr>
        <w:tc>
          <w:tcPr>
            <w:tcW w:type="dxa" w:w="1984"/>
            <w:tcBorders>
              <w:top w:val="single" w:sz="4" w:color="AAAAAA"/>
              <w:left w:val="single" w:sz="4" w:color="AAAAAA"/>
              <w:bottom w:val="single" w:sz="4" w:color="AAAAAA"/>
              <w:right w:val="single" w:sz="4" w:color="AAAAAA"/>
            </w:tcBorders>
            <w:shd w:val="clear" w:color="auto" w:fill="F5F8FF"/>
          </w:tcPr>
          <w:p>
            <w:pPr>
              <w:jc w:val="center"/>
            </w:pPr>
            <w:r>
              <w:rPr>
                <w:sz w:val="18"/>
              </w:rPr>
              <w:t>Attack 4</w:t>
            </w:r>
          </w:p>
        </w:tc>
        <w:tc>
          <w:tcPr>
            <w:tcW w:type="dxa" w:w="1417"/>
            <w:tcBorders>
              <w:top w:val="single" w:sz="4" w:color="AAAAAA"/>
              <w:left w:val="single" w:sz="4" w:color="AAAAAA"/>
              <w:bottom w:val="single" w:sz="4" w:color="AAAAAA"/>
              <w:right w:val="single" w:sz="4" w:color="AAAAAA"/>
            </w:tcBorders>
            <w:shd w:val="clear" w:color="auto" w:fill="F5F8FF"/>
          </w:tcPr>
          <w:p>
            <w:pPr>
              <w:jc w:val="center"/>
            </w:pPr>
            <w:r>
              <w:rPr>
                <w:sz w:val="18"/>
              </w:rPr>
              <w:t>0</w:t>
            </w:r>
          </w:p>
        </w:tc>
        <w:tc>
          <w:tcPr>
            <w:tcW w:type="dxa" w:w="1417"/>
            <w:tcBorders>
              <w:top w:val="single" w:sz="4" w:color="AAAAAA"/>
              <w:left w:val="single" w:sz="4" w:color="AAAAAA"/>
              <w:bottom w:val="single" w:sz="4" w:color="AAAAAA"/>
              <w:right w:val="single" w:sz="4" w:color="AAAAAA"/>
            </w:tcBorders>
            <w:shd w:val="clear" w:color="auto" w:fill="F5F8FF"/>
            <w:shd w:val="clear" w:color="auto" w:fill="C00000"/>
          </w:tcPr>
          <w:p>
            <w:pPr>
              <w:jc w:val="center"/>
            </w:pPr>
            <w:r>
              <w:rPr>
                <w:b/>
                <w:color w:val="FFFFFF"/>
                <w:sz w:val="18"/>
              </w:rPr>
              <w:t>2000</w:t>
            </w:r>
          </w:p>
        </w:tc>
        <w:tc>
          <w:tcPr>
            <w:tcW w:type="dxa" w:w="1417"/>
            <w:tcBorders>
              <w:top w:val="single" w:sz="4" w:color="AAAAAA"/>
              <w:left w:val="single" w:sz="4" w:color="AAAAAA"/>
              <w:bottom w:val="single" w:sz="4" w:color="AAAAAA"/>
              <w:right w:val="single" w:sz="4" w:color="AAAAAA"/>
            </w:tcBorders>
            <w:shd w:val="clear" w:color="auto" w:fill="F5F8FF"/>
          </w:tcPr>
          <w:p>
            <w:pPr>
              <w:jc w:val="center"/>
            </w:pPr>
            <w:r>
              <w:rPr>
                <w:sz w:val="18"/>
              </w:rPr>
              <w:t>0</w:t>
            </w:r>
          </w:p>
        </w:tc>
        <w:tc>
          <w:tcPr>
            <w:tcW w:type="dxa" w:w="1417"/>
            <w:tcBorders>
              <w:top w:val="single" w:sz="4" w:color="AAAAAA"/>
              <w:left w:val="single" w:sz="4" w:color="AAAAAA"/>
              <w:bottom w:val="single" w:sz="4" w:color="AAAAAA"/>
              <w:right w:val="single" w:sz="4" w:color="AAAAAA"/>
            </w:tcBorders>
            <w:shd w:val="clear" w:color="auto" w:fill="F5F8FF"/>
          </w:tcPr>
          <w:p>
            <w:pPr>
              <w:jc w:val="center"/>
            </w:pPr>
            <w:r>
              <w:rPr>
                <w:sz w:val="18"/>
              </w:rPr>
              <w:t>0</w:t>
            </w:r>
          </w:p>
        </w:tc>
        <w:tc>
          <w:tcPr>
            <w:tcW w:type="dxa" w:w="1417"/>
            <w:tcBorders>
              <w:top w:val="single" w:sz="4" w:color="AAAAAA"/>
              <w:left w:val="single" w:sz="4" w:color="AAAAAA"/>
              <w:bottom w:val="single" w:sz="4" w:color="AAAAAA"/>
              <w:right w:val="single" w:sz="4" w:color="AAAAAA"/>
            </w:tcBorders>
            <w:shd w:val="clear" w:color="auto" w:fill="F5F8FF"/>
            <w:shd w:val="clear" w:color="auto" w:fill="007000"/>
          </w:tcPr>
          <w:p>
            <w:pPr>
              <w:jc w:val="center"/>
            </w:pPr>
            <w:r>
              <w:rPr>
                <w:b/>
                <w:color w:val="FFFFFF"/>
                <w:sz w:val="18"/>
              </w:rPr>
              <w:t>0</w:t>
            </w:r>
          </w:p>
        </w:tc>
      </w:tr>
    </w:tbl>
    <w:p>
      <w:pPr>
        <w:spacing w:after="80"/>
      </w:pPr>
    </w:p>
    <w:p/>
    <w:p>
      <w:pPr>
        <w:spacing w:before="200" w:after="80"/>
      </w:pPr>
      <w:r>
        <w:rPr>
          <w:b/>
          <w:color w:val="00358A"/>
          <w:sz w:val="26"/>
        </w:rPr>
        <w:t>Hybrid (Live/Realistic)</w:t>
      </w:r>
    </w:p>
    <w:tbl>
      <w:tblPr>
        <w:tblW w:type="auto" w:w="0"/>
        <w:tblLook w:firstColumn="1" w:firstRow="1" w:lastColumn="0" w:lastRow="0" w:noHBand="0" w:noVBand="1" w:val="04A0"/>
      </w:tblPr>
      <w:tblGrid>
        <w:gridCol w:w="1568"/>
        <w:gridCol w:w="1568"/>
        <w:gridCol w:w="1568"/>
        <w:gridCol w:w="1568"/>
        <w:gridCol w:w="1568"/>
        <w:gridCol w:w="1568"/>
      </w:tblGrid>
      <w:tr>
        <w:tc>
          <w:tcPr>
            <w:tcW w:type="dxa" w:w="1984"/>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True \ Pred</w:t>
            </w:r>
          </w:p>
        </w:tc>
        <w:tc>
          <w:tcPr>
            <w:tcW w:type="dxa" w:w="1417"/>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Normal</w:t>
            </w:r>
          </w:p>
        </w:tc>
        <w:tc>
          <w:tcPr>
            <w:tcW w:type="dxa" w:w="1417"/>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Attack 1</w:t>
            </w:r>
          </w:p>
        </w:tc>
        <w:tc>
          <w:tcPr>
            <w:tcW w:type="dxa" w:w="1417"/>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Attack 2</w:t>
            </w:r>
          </w:p>
        </w:tc>
        <w:tc>
          <w:tcPr>
            <w:tcW w:type="dxa" w:w="1417"/>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Attack 3</w:t>
            </w:r>
          </w:p>
        </w:tc>
        <w:tc>
          <w:tcPr>
            <w:tcW w:type="dxa" w:w="1417"/>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Attack 4</w:t>
            </w:r>
          </w:p>
        </w:tc>
      </w:tr>
      <w:tr>
        <w:tc>
          <w:tcPr>
            <w:tcW w:type="dxa" w:w="1984"/>
            <w:tcBorders>
              <w:top w:val="single" w:sz="4" w:color="AAAAAA"/>
              <w:left w:val="single" w:sz="4" w:color="AAAAAA"/>
              <w:bottom w:val="single" w:sz="4" w:color="AAAAAA"/>
              <w:right w:val="single" w:sz="4" w:color="AAAAAA"/>
            </w:tcBorders>
            <w:shd w:val="clear" w:color="auto" w:fill="F5F8FF"/>
          </w:tcPr>
          <w:p>
            <w:pPr>
              <w:jc w:val="center"/>
            </w:pPr>
            <w:r>
              <w:rPr>
                <w:sz w:val="18"/>
              </w:rPr>
              <w:t>Normal</w:t>
            </w:r>
          </w:p>
        </w:tc>
        <w:tc>
          <w:tcPr>
            <w:tcW w:type="dxa" w:w="1417"/>
            <w:tcBorders>
              <w:top w:val="single" w:sz="4" w:color="AAAAAA"/>
              <w:left w:val="single" w:sz="4" w:color="AAAAAA"/>
              <w:bottom w:val="single" w:sz="4" w:color="AAAAAA"/>
              <w:right w:val="single" w:sz="4" w:color="AAAAAA"/>
            </w:tcBorders>
            <w:shd w:val="clear" w:color="auto" w:fill="F5F8FF"/>
            <w:shd w:val="clear" w:color="auto" w:fill="007000"/>
          </w:tcPr>
          <w:p>
            <w:pPr>
              <w:jc w:val="center"/>
            </w:pPr>
            <w:r>
              <w:rPr>
                <w:b/>
                <w:color w:val="FFFFFF"/>
                <w:sz w:val="18"/>
              </w:rPr>
              <w:t>2000</w:t>
            </w:r>
          </w:p>
        </w:tc>
        <w:tc>
          <w:tcPr>
            <w:tcW w:type="dxa" w:w="1417"/>
            <w:tcBorders>
              <w:top w:val="single" w:sz="4" w:color="AAAAAA"/>
              <w:left w:val="single" w:sz="4" w:color="AAAAAA"/>
              <w:bottom w:val="single" w:sz="4" w:color="AAAAAA"/>
              <w:right w:val="single" w:sz="4" w:color="AAAAAA"/>
            </w:tcBorders>
            <w:shd w:val="clear" w:color="auto" w:fill="F5F8FF"/>
          </w:tcPr>
          <w:p>
            <w:pPr>
              <w:jc w:val="center"/>
            </w:pPr>
            <w:r>
              <w:rPr>
                <w:sz w:val="18"/>
              </w:rPr>
              <w:t>0</w:t>
            </w:r>
          </w:p>
        </w:tc>
        <w:tc>
          <w:tcPr>
            <w:tcW w:type="dxa" w:w="1417"/>
            <w:tcBorders>
              <w:top w:val="single" w:sz="4" w:color="AAAAAA"/>
              <w:left w:val="single" w:sz="4" w:color="AAAAAA"/>
              <w:bottom w:val="single" w:sz="4" w:color="AAAAAA"/>
              <w:right w:val="single" w:sz="4" w:color="AAAAAA"/>
            </w:tcBorders>
            <w:shd w:val="clear" w:color="auto" w:fill="F5F8FF"/>
          </w:tcPr>
          <w:p>
            <w:pPr>
              <w:jc w:val="center"/>
            </w:pPr>
            <w:r>
              <w:rPr>
                <w:sz w:val="18"/>
              </w:rPr>
              <w:t>0</w:t>
            </w:r>
          </w:p>
        </w:tc>
        <w:tc>
          <w:tcPr>
            <w:tcW w:type="dxa" w:w="1417"/>
            <w:tcBorders>
              <w:top w:val="single" w:sz="4" w:color="AAAAAA"/>
              <w:left w:val="single" w:sz="4" w:color="AAAAAA"/>
              <w:bottom w:val="single" w:sz="4" w:color="AAAAAA"/>
              <w:right w:val="single" w:sz="4" w:color="AAAAAA"/>
            </w:tcBorders>
            <w:shd w:val="clear" w:color="auto" w:fill="F5F8FF"/>
          </w:tcPr>
          <w:p>
            <w:pPr>
              <w:jc w:val="center"/>
            </w:pPr>
            <w:r>
              <w:rPr>
                <w:sz w:val="18"/>
              </w:rPr>
              <w:t>0</w:t>
            </w:r>
          </w:p>
        </w:tc>
        <w:tc>
          <w:tcPr>
            <w:tcW w:type="dxa" w:w="1417"/>
            <w:tcBorders>
              <w:top w:val="single" w:sz="4" w:color="AAAAAA"/>
              <w:left w:val="single" w:sz="4" w:color="AAAAAA"/>
              <w:bottom w:val="single" w:sz="4" w:color="AAAAAA"/>
              <w:right w:val="single" w:sz="4" w:color="AAAAAA"/>
            </w:tcBorders>
            <w:shd w:val="clear" w:color="auto" w:fill="F5F8FF"/>
          </w:tcPr>
          <w:p>
            <w:pPr>
              <w:jc w:val="center"/>
            </w:pPr>
            <w:r>
              <w:rPr>
                <w:sz w:val="18"/>
              </w:rPr>
              <w:t>0</w:t>
            </w:r>
          </w:p>
        </w:tc>
      </w:tr>
      <w:tr>
        <w:tc>
          <w:tcPr>
            <w:tcW w:type="dxa" w:w="1984"/>
            <w:tcBorders>
              <w:top w:val="single" w:sz="4" w:color="AAAAAA"/>
              <w:left w:val="single" w:sz="4" w:color="AAAAAA"/>
              <w:bottom w:val="single" w:sz="4" w:color="AAAAAA"/>
              <w:right w:val="single" w:sz="4" w:color="AAAAAA"/>
            </w:tcBorders>
          </w:tcPr>
          <w:p>
            <w:pPr>
              <w:jc w:val="center"/>
            </w:pPr>
            <w:r>
              <w:rPr>
                <w:sz w:val="18"/>
              </w:rPr>
              <w:t>Attack 1</w:t>
            </w:r>
          </w:p>
        </w:tc>
        <w:tc>
          <w:tcPr>
            <w:tcW w:type="dxa" w:w="1417"/>
            <w:tcBorders>
              <w:top w:val="single" w:sz="4" w:color="AAAAAA"/>
              <w:left w:val="single" w:sz="4" w:color="AAAAAA"/>
              <w:bottom w:val="single" w:sz="4" w:color="AAAAAA"/>
              <w:right w:val="single" w:sz="4" w:color="AAAAAA"/>
            </w:tcBorders>
          </w:tcPr>
          <w:p>
            <w:pPr>
              <w:jc w:val="center"/>
            </w:pPr>
            <w:r>
              <w:rPr>
                <w:sz w:val="18"/>
              </w:rPr>
              <w:t>0</w:t>
            </w:r>
          </w:p>
        </w:tc>
        <w:tc>
          <w:tcPr>
            <w:tcW w:type="dxa" w:w="1417"/>
            <w:tcBorders>
              <w:top w:val="single" w:sz="4" w:color="AAAAAA"/>
              <w:left w:val="single" w:sz="4" w:color="AAAAAA"/>
              <w:bottom w:val="single" w:sz="4" w:color="AAAAAA"/>
              <w:right w:val="single" w:sz="4" w:color="AAAAAA"/>
            </w:tcBorders>
            <w:shd w:val="clear" w:color="auto" w:fill="007000"/>
          </w:tcPr>
          <w:p>
            <w:pPr>
              <w:jc w:val="center"/>
            </w:pPr>
            <w:r>
              <w:rPr>
                <w:b/>
                <w:color w:val="FFFFFF"/>
                <w:sz w:val="18"/>
              </w:rPr>
              <w:t>2000</w:t>
            </w:r>
          </w:p>
        </w:tc>
        <w:tc>
          <w:tcPr>
            <w:tcW w:type="dxa" w:w="1417"/>
            <w:tcBorders>
              <w:top w:val="single" w:sz="4" w:color="AAAAAA"/>
              <w:left w:val="single" w:sz="4" w:color="AAAAAA"/>
              <w:bottom w:val="single" w:sz="4" w:color="AAAAAA"/>
              <w:right w:val="single" w:sz="4" w:color="AAAAAA"/>
            </w:tcBorders>
          </w:tcPr>
          <w:p>
            <w:pPr>
              <w:jc w:val="center"/>
            </w:pPr>
            <w:r>
              <w:rPr>
                <w:sz w:val="18"/>
              </w:rPr>
              <w:t>0</w:t>
            </w:r>
          </w:p>
        </w:tc>
        <w:tc>
          <w:tcPr>
            <w:tcW w:type="dxa" w:w="1417"/>
            <w:tcBorders>
              <w:top w:val="single" w:sz="4" w:color="AAAAAA"/>
              <w:left w:val="single" w:sz="4" w:color="AAAAAA"/>
              <w:bottom w:val="single" w:sz="4" w:color="AAAAAA"/>
              <w:right w:val="single" w:sz="4" w:color="AAAAAA"/>
            </w:tcBorders>
          </w:tcPr>
          <w:p>
            <w:pPr>
              <w:jc w:val="center"/>
            </w:pPr>
            <w:r>
              <w:rPr>
                <w:sz w:val="18"/>
              </w:rPr>
              <w:t>0</w:t>
            </w:r>
          </w:p>
        </w:tc>
        <w:tc>
          <w:tcPr>
            <w:tcW w:type="dxa" w:w="1417"/>
            <w:tcBorders>
              <w:top w:val="single" w:sz="4" w:color="AAAAAA"/>
              <w:left w:val="single" w:sz="4" w:color="AAAAAA"/>
              <w:bottom w:val="single" w:sz="4" w:color="AAAAAA"/>
              <w:right w:val="single" w:sz="4" w:color="AAAAAA"/>
            </w:tcBorders>
          </w:tcPr>
          <w:p>
            <w:pPr>
              <w:jc w:val="center"/>
            </w:pPr>
            <w:r>
              <w:rPr>
                <w:sz w:val="18"/>
              </w:rPr>
              <w:t>0</w:t>
            </w:r>
          </w:p>
        </w:tc>
      </w:tr>
      <w:tr>
        <w:tc>
          <w:tcPr>
            <w:tcW w:type="dxa" w:w="1984"/>
            <w:tcBorders>
              <w:top w:val="single" w:sz="4" w:color="AAAAAA"/>
              <w:left w:val="single" w:sz="4" w:color="AAAAAA"/>
              <w:bottom w:val="single" w:sz="4" w:color="AAAAAA"/>
              <w:right w:val="single" w:sz="4" w:color="AAAAAA"/>
            </w:tcBorders>
            <w:shd w:val="clear" w:color="auto" w:fill="F5F8FF"/>
          </w:tcPr>
          <w:p>
            <w:pPr>
              <w:jc w:val="center"/>
            </w:pPr>
            <w:r>
              <w:rPr>
                <w:sz w:val="18"/>
              </w:rPr>
              <w:t>Attack 2</w:t>
            </w:r>
          </w:p>
        </w:tc>
        <w:tc>
          <w:tcPr>
            <w:tcW w:type="dxa" w:w="1417"/>
            <w:tcBorders>
              <w:top w:val="single" w:sz="4" w:color="AAAAAA"/>
              <w:left w:val="single" w:sz="4" w:color="AAAAAA"/>
              <w:bottom w:val="single" w:sz="4" w:color="AAAAAA"/>
              <w:right w:val="single" w:sz="4" w:color="AAAAAA"/>
            </w:tcBorders>
            <w:shd w:val="clear" w:color="auto" w:fill="F5F8FF"/>
          </w:tcPr>
          <w:p>
            <w:pPr>
              <w:jc w:val="center"/>
            </w:pPr>
            <w:r>
              <w:rPr>
                <w:sz w:val="18"/>
              </w:rPr>
              <w:t>0</w:t>
            </w:r>
          </w:p>
        </w:tc>
        <w:tc>
          <w:tcPr>
            <w:tcW w:type="dxa" w:w="1417"/>
            <w:tcBorders>
              <w:top w:val="single" w:sz="4" w:color="AAAAAA"/>
              <w:left w:val="single" w:sz="4" w:color="AAAAAA"/>
              <w:bottom w:val="single" w:sz="4" w:color="AAAAAA"/>
              <w:right w:val="single" w:sz="4" w:color="AAAAAA"/>
            </w:tcBorders>
            <w:shd w:val="clear" w:color="auto" w:fill="F5F8FF"/>
          </w:tcPr>
          <w:p>
            <w:pPr>
              <w:jc w:val="center"/>
            </w:pPr>
            <w:r>
              <w:rPr>
                <w:sz w:val="18"/>
              </w:rPr>
              <w:t>0</w:t>
            </w:r>
          </w:p>
        </w:tc>
        <w:tc>
          <w:tcPr>
            <w:tcW w:type="dxa" w:w="1417"/>
            <w:tcBorders>
              <w:top w:val="single" w:sz="4" w:color="AAAAAA"/>
              <w:left w:val="single" w:sz="4" w:color="AAAAAA"/>
              <w:bottom w:val="single" w:sz="4" w:color="AAAAAA"/>
              <w:right w:val="single" w:sz="4" w:color="AAAAAA"/>
            </w:tcBorders>
            <w:shd w:val="clear" w:color="auto" w:fill="F5F8FF"/>
            <w:shd w:val="clear" w:color="auto" w:fill="007000"/>
          </w:tcPr>
          <w:p>
            <w:pPr>
              <w:jc w:val="center"/>
            </w:pPr>
            <w:r>
              <w:rPr>
                <w:b/>
                <w:color w:val="FFFFFF"/>
                <w:sz w:val="18"/>
              </w:rPr>
              <w:t>1858</w:t>
            </w:r>
          </w:p>
        </w:tc>
        <w:tc>
          <w:tcPr>
            <w:tcW w:type="dxa" w:w="1417"/>
            <w:tcBorders>
              <w:top w:val="single" w:sz="4" w:color="AAAAAA"/>
              <w:left w:val="single" w:sz="4" w:color="AAAAAA"/>
              <w:bottom w:val="single" w:sz="4" w:color="AAAAAA"/>
              <w:right w:val="single" w:sz="4" w:color="AAAAAA"/>
            </w:tcBorders>
            <w:shd w:val="clear" w:color="auto" w:fill="F5F8FF"/>
            <w:shd w:val="clear" w:color="auto" w:fill="C00000"/>
          </w:tcPr>
          <w:p>
            <w:pPr>
              <w:jc w:val="center"/>
            </w:pPr>
            <w:r>
              <w:rPr>
                <w:b/>
                <w:color w:val="FFFFFF"/>
                <w:sz w:val="18"/>
              </w:rPr>
              <w:t>142</w:t>
            </w:r>
          </w:p>
        </w:tc>
        <w:tc>
          <w:tcPr>
            <w:tcW w:type="dxa" w:w="1417"/>
            <w:tcBorders>
              <w:top w:val="single" w:sz="4" w:color="AAAAAA"/>
              <w:left w:val="single" w:sz="4" w:color="AAAAAA"/>
              <w:bottom w:val="single" w:sz="4" w:color="AAAAAA"/>
              <w:right w:val="single" w:sz="4" w:color="AAAAAA"/>
            </w:tcBorders>
            <w:shd w:val="clear" w:color="auto" w:fill="F5F8FF"/>
          </w:tcPr>
          <w:p>
            <w:pPr>
              <w:jc w:val="center"/>
            </w:pPr>
            <w:r>
              <w:rPr>
                <w:sz w:val="18"/>
              </w:rPr>
              <w:t>0</w:t>
            </w:r>
          </w:p>
        </w:tc>
      </w:tr>
      <w:tr>
        <w:tc>
          <w:tcPr>
            <w:tcW w:type="dxa" w:w="1984"/>
            <w:tcBorders>
              <w:top w:val="single" w:sz="4" w:color="AAAAAA"/>
              <w:left w:val="single" w:sz="4" w:color="AAAAAA"/>
              <w:bottom w:val="single" w:sz="4" w:color="AAAAAA"/>
              <w:right w:val="single" w:sz="4" w:color="AAAAAA"/>
            </w:tcBorders>
          </w:tcPr>
          <w:p>
            <w:pPr>
              <w:jc w:val="center"/>
            </w:pPr>
            <w:r>
              <w:rPr>
                <w:sz w:val="18"/>
              </w:rPr>
              <w:t>Attack 3</w:t>
            </w:r>
          </w:p>
        </w:tc>
        <w:tc>
          <w:tcPr>
            <w:tcW w:type="dxa" w:w="1417"/>
            <w:tcBorders>
              <w:top w:val="single" w:sz="4" w:color="AAAAAA"/>
              <w:left w:val="single" w:sz="4" w:color="AAAAAA"/>
              <w:bottom w:val="single" w:sz="4" w:color="AAAAAA"/>
              <w:right w:val="single" w:sz="4" w:color="AAAAAA"/>
            </w:tcBorders>
          </w:tcPr>
          <w:p>
            <w:pPr>
              <w:jc w:val="center"/>
            </w:pPr>
            <w:r>
              <w:rPr>
                <w:sz w:val="18"/>
              </w:rPr>
              <w:t>0</w:t>
            </w:r>
          </w:p>
        </w:tc>
        <w:tc>
          <w:tcPr>
            <w:tcW w:type="dxa" w:w="1417"/>
            <w:tcBorders>
              <w:top w:val="single" w:sz="4" w:color="AAAAAA"/>
              <w:left w:val="single" w:sz="4" w:color="AAAAAA"/>
              <w:bottom w:val="single" w:sz="4" w:color="AAAAAA"/>
              <w:right w:val="single" w:sz="4" w:color="AAAAAA"/>
            </w:tcBorders>
          </w:tcPr>
          <w:p>
            <w:pPr>
              <w:jc w:val="center"/>
            </w:pPr>
            <w:r>
              <w:rPr>
                <w:sz w:val="18"/>
              </w:rPr>
              <w:t>0</w:t>
            </w:r>
          </w:p>
        </w:tc>
        <w:tc>
          <w:tcPr>
            <w:tcW w:type="dxa" w:w="1417"/>
            <w:tcBorders>
              <w:top w:val="single" w:sz="4" w:color="AAAAAA"/>
              <w:left w:val="single" w:sz="4" w:color="AAAAAA"/>
              <w:bottom w:val="single" w:sz="4" w:color="AAAAAA"/>
              <w:right w:val="single" w:sz="4" w:color="AAAAAA"/>
            </w:tcBorders>
          </w:tcPr>
          <w:p>
            <w:pPr>
              <w:jc w:val="center"/>
            </w:pPr>
            <w:r>
              <w:rPr>
                <w:sz w:val="18"/>
              </w:rPr>
              <w:t>0</w:t>
            </w:r>
          </w:p>
        </w:tc>
        <w:tc>
          <w:tcPr>
            <w:tcW w:type="dxa" w:w="1417"/>
            <w:tcBorders>
              <w:top w:val="single" w:sz="4" w:color="AAAAAA"/>
              <w:left w:val="single" w:sz="4" w:color="AAAAAA"/>
              <w:bottom w:val="single" w:sz="4" w:color="AAAAAA"/>
              <w:right w:val="single" w:sz="4" w:color="AAAAAA"/>
            </w:tcBorders>
            <w:shd w:val="clear" w:color="auto" w:fill="007000"/>
          </w:tcPr>
          <w:p>
            <w:pPr>
              <w:jc w:val="center"/>
            </w:pPr>
            <w:r>
              <w:rPr>
                <w:b/>
                <w:color w:val="FFFFFF"/>
                <w:sz w:val="18"/>
              </w:rPr>
              <w:t>2000</w:t>
            </w:r>
          </w:p>
        </w:tc>
        <w:tc>
          <w:tcPr>
            <w:tcW w:type="dxa" w:w="1417"/>
            <w:tcBorders>
              <w:top w:val="single" w:sz="4" w:color="AAAAAA"/>
              <w:left w:val="single" w:sz="4" w:color="AAAAAA"/>
              <w:bottom w:val="single" w:sz="4" w:color="AAAAAA"/>
              <w:right w:val="single" w:sz="4" w:color="AAAAAA"/>
            </w:tcBorders>
          </w:tcPr>
          <w:p>
            <w:pPr>
              <w:jc w:val="center"/>
            </w:pPr>
            <w:r>
              <w:rPr>
                <w:sz w:val="18"/>
              </w:rPr>
              <w:t>0</w:t>
            </w:r>
          </w:p>
        </w:tc>
      </w:tr>
      <w:tr>
        <w:tc>
          <w:tcPr>
            <w:tcW w:type="dxa" w:w="1984"/>
            <w:tcBorders>
              <w:top w:val="single" w:sz="4" w:color="AAAAAA"/>
              <w:left w:val="single" w:sz="4" w:color="AAAAAA"/>
              <w:bottom w:val="single" w:sz="4" w:color="AAAAAA"/>
              <w:right w:val="single" w:sz="4" w:color="AAAAAA"/>
            </w:tcBorders>
            <w:shd w:val="clear" w:color="auto" w:fill="F5F8FF"/>
          </w:tcPr>
          <w:p>
            <w:pPr>
              <w:jc w:val="center"/>
            </w:pPr>
            <w:r>
              <w:rPr>
                <w:sz w:val="18"/>
              </w:rPr>
              <w:t>Attack 4</w:t>
            </w:r>
          </w:p>
        </w:tc>
        <w:tc>
          <w:tcPr>
            <w:tcW w:type="dxa" w:w="1417"/>
            <w:tcBorders>
              <w:top w:val="single" w:sz="4" w:color="AAAAAA"/>
              <w:left w:val="single" w:sz="4" w:color="AAAAAA"/>
              <w:bottom w:val="single" w:sz="4" w:color="AAAAAA"/>
              <w:right w:val="single" w:sz="4" w:color="AAAAAA"/>
            </w:tcBorders>
            <w:shd w:val="clear" w:color="auto" w:fill="F5F8FF"/>
          </w:tcPr>
          <w:p>
            <w:pPr>
              <w:jc w:val="center"/>
            </w:pPr>
            <w:r>
              <w:rPr>
                <w:sz w:val="18"/>
              </w:rPr>
              <w:t>0</w:t>
            </w:r>
          </w:p>
        </w:tc>
        <w:tc>
          <w:tcPr>
            <w:tcW w:type="dxa" w:w="1417"/>
            <w:tcBorders>
              <w:top w:val="single" w:sz="4" w:color="AAAAAA"/>
              <w:left w:val="single" w:sz="4" w:color="AAAAAA"/>
              <w:bottom w:val="single" w:sz="4" w:color="AAAAAA"/>
              <w:right w:val="single" w:sz="4" w:color="AAAAAA"/>
            </w:tcBorders>
            <w:shd w:val="clear" w:color="auto" w:fill="F5F8FF"/>
          </w:tcPr>
          <w:p>
            <w:pPr>
              <w:jc w:val="center"/>
            </w:pPr>
            <w:r>
              <w:rPr>
                <w:sz w:val="18"/>
              </w:rPr>
              <w:t>0</w:t>
            </w:r>
          </w:p>
        </w:tc>
        <w:tc>
          <w:tcPr>
            <w:tcW w:type="dxa" w:w="1417"/>
            <w:tcBorders>
              <w:top w:val="single" w:sz="4" w:color="AAAAAA"/>
              <w:left w:val="single" w:sz="4" w:color="AAAAAA"/>
              <w:bottom w:val="single" w:sz="4" w:color="AAAAAA"/>
              <w:right w:val="single" w:sz="4" w:color="AAAAAA"/>
            </w:tcBorders>
            <w:shd w:val="clear" w:color="auto" w:fill="F5F8FF"/>
          </w:tcPr>
          <w:p>
            <w:pPr>
              <w:jc w:val="center"/>
            </w:pPr>
            <w:r>
              <w:rPr>
                <w:sz w:val="18"/>
              </w:rPr>
              <w:t>0</w:t>
            </w:r>
          </w:p>
        </w:tc>
        <w:tc>
          <w:tcPr>
            <w:tcW w:type="dxa" w:w="1417"/>
            <w:tcBorders>
              <w:top w:val="single" w:sz="4" w:color="AAAAAA"/>
              <w:left w:val="single" w:sz="4" w:color="AAAAAA"/>
              <w:bottom w:val="single" w:sz="4" w:color="AAAAAA"/>
              <w:right w:val="single" w:sz="4" w:color="AAAAAA"/>
            </w:tcBorders>
            <w:shd w:val="clear" w:color="auto" w:fill="F5F8FF"/>
          </w:tcPr>
          <w:p>
            <w:pPr>
              <w:jc w:val="center"/>
            </w:pPr>
            <w:r>
              <w:rPr>
                <w:sz w:val="18"/>
              </w:rPr>
              <w:t>0</w:t>
            </w:r>
          </w:p>
        </w:tc>
        <w:tc>
          <w:tcPr>
            <w:tcW w:type="dxa" w:w="1417"/>
            <w:tcBorders>
              <w:top w:val="single" w:sz="4" w:color="AAAAAA"/>
              <w:left w:val="single" w:sz="4" w:color="AAAAAA"/>
              <w:bottom w:val="single" w:sz="4" w:color="AAAAAA"/>
              <w:right w:val="single" w:sz="4" w:color="AAAAAA"/>
            </w:tcBorders>
            <w:shd w:val="clear" w:color="auto" w:fill="F5F8FF"/>
            <w:shd w:val="clear" w:color="auto" w:fill="007000"/>
          </w:tcPr>
          <w:p>
            <w:pPr>
              <w:jc w:val="center"/>
            </w:pPr>
            <w:r>
              <w:rPr>
                <w:b/>
                <w:color w:val="FFFFFF"/>
                <w:sz w:val="18"/>
              </w:rPr>
              <w:t>2000</w:t>
            </w:r>
          </w:p>
        </w:tc>
      </w:tr>
    </w:tbl>
    <w:p>
      <w:pPr>
        <w:spacing w:after="80"/>
      </w:pPr>
    </w:p>
    <w:p/>
    <w:p>
      <w:pPr>
        <w:spacing w:before="320" w:after="120"/>
        <w:pBdr>
          <w:bottom w:val="single" w:sz="6" w:color="003580"/>
        </w:pBdr>
      </w:pPr>
      <w:r>
        <w:rPr>
          <w:b/>
          <w:color w:val="00358A"/>
          <w:sz w:val="34"/>
        </w:rPr>
        <w:t>5.  Head-to-Head: Why Hybrid Wins</w:t>
      </w:r>
    </w:p>
    <w:tbl>
      <w:tblPr>
        <w:tblW w:type="auto" w:w="0"/>
        <w:tblLook w:firstColumn="1" w:firstRow="1" w:lastColumn="0" w:lastRow="0" w:noHBand="0" w:noVBand="1" w:val="04A0"/>
      </w:tblPr>
      <w:tblGrid>
        <w:gridCol w:w="1881"/>
        <w:gridCol w:w="1881"/>
        <w:gridCol w:w="1881"/>
        <w:gridCol w:w="1881"/>
        <w:gridCol w:w="1881"/>
      </w:tblGrid>
      <w:tr>
        <w:tc>
          <w:tcPr>
            <w:tcW w:type="dxa" w:w="2551"/>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Criterion</w:t>
            </w:r>
          </w:p>
        </w:tc>
        <w:tc>
          <w:tcPr>
            <w:tcW w:type="dxa" w:w="1701"/>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Rule-Based Only</w:t>
            </w:r>
          </w:p>
        </w:tc>
        <w:tc>
          <w:tcPr>
            <w:tcW w:type="dxa" w:w="1701"/>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ML Only</w:t>
            </w:r>
          </w:p>
        </w:tc>
        <w:tc>
          <w:tcPr>
            <w:tcW w:type="dxa" w:w="1701"/>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Hybrid (CSV eval)</w:t>
            </w:r>
          </w:p>
        </w:tc>
        <w:tc>
          <w:tcPr>
            <w:tcW w:type="dxa" w:w="1701"/>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Hybrid (Live)</w:t>
            </w:r>
          </w:p>
        </w:tc>
      </w:tr>
      <w:tr>
        <w:tc>
          <w:tcPr>
            <w:tcW w:type="dxa" w:w="2551"/>
            <w:tcBorders>
              <w:top w:val="single" w:sz="4" w:color="AAAAAA"/>
              <w:left w:val="single" w:sz="4" w:color="AAAAAA"/>
              <w:bottom w:val="single" w:sz="4" w:color="AAAAAA"/>
              <w:right w:val="single" w:sz="4" w:color="AAAAAA"/>
            </w:tcBorders>
            <w:shd w:val="clear" w:color="auto" w:fill="F5F8FF"/>
          </w:tcPr>
          <w:p>
            <w:pPr>
              <w:jc w:val="center"/>
            </w:pPr>
            <w:r>
              <w:rPr>
                <w:sz w:val="18"/>
              </w:rPr>
              <w:t>Attack 1 F1 (Timestamp Injection)</w:t>
            </w:r>
          </w:p>
        </w:tc>
        <w:tc>
          <w:tcPr>
            <w:tcW w:type="dxa" w:w="1701"/>
            <w:tcBorders>
              <w:top w:val="single" w:sz="4" w:color="AAAAAA"/>
              <w:left w:val="single" w:sz="4" w:color="AAAAAA"/>
              <w:bottom w:val="single" w:sz="4" w:color="AAAAAA"/>
              <w:right w:val="single" w:sz="4" w:color="AAAAAA"/>
            </w:tcBorders>
            <w:shd w:val="clear" w:color="auto" w:fill="F5F8FF"/>
          </w:tcPr>
          <w:p>
            <w:pPr>
              <w:jc w:val="center"/>
            </w:pPr>
            <w:r>
              <w:rPr>
                <w:sz w:val="18"/>
              </w:rPr>
              <w:t>66.7%</w:t>
            </w:r>
          </w:p>
        </w:tc>
        <w:tc>
          <w:tcPr>
            <w:tcW w:type="dxa" w:w="1701"/>
            <w:tcBorders>
              <w:top w:val="single" w:sz="4" w:color="AAAAAA"/>
              <w:left w:val="single" w:sz="4" w:color="AAAAAA"/>
              <w:bottom w:val="single" w:sz="4" w:color="AAAAAA"/>
              <w:right w:val="single" w:sz="4" w:color="AAAAAA"/>
            </w:tcBorders>
            <w:shd w:val="clear" w:color="auto" w:fill="F5F8FF"/>
          </w:tcPr>
          <w:p>
            <w:pPr>
              <w:jc w:val="center"/>
            </w:pPr>
            <w:r>
              <w:rPr>
                <w:sz w:val="18"/>
              </w:rPr>
              <w:t>100.0%</w:t>
            </w:r>
          </w:p>
        </w:tc>
        <w:tc>
          <w:tcPr>
            <w:tcW w:type="dxa" w:w="1701"/>
            <w:tcBorders>
              <w:top w:val="single" w:sz="4" w:color="AAAAAA"/>
              <w:left w:val="single" w:sz="4" w:color="AAAAAA"/>
              <w:bottom w:val="single" w:sz="4" w:color="AAAAAA"/>
              <w:right w:val="single" w:sz="4" w:color="AAAAAA"/>
            </w:tcBorders>
            <w:shd w:val="clear" w:color="auto" w:fill="F5F8FF"/>
          </w:tcPr>
          <w:p>
            <w:pPr>
              <w:jc w:val="center"/>
            </w:pPr>
            <w:r>
              <w:rPr>
                <w:sz w:val="18"/>
              </w:rPr>
              <w:t>66.7%</w:t>
            </w:r>
          </w:p>
        </w:tc>
        <w:tc>
          <w:tcPr>
            <w:tcW w:type="dxa" w:w="1701"/>
            <w:tcBorders>
              <w:top w:val="single" w:sz="4" w:color="AAAAAA"/>
              <w:left w:val="single" w:sz="4" w:color="AAAAAA"/>
              <w:bottom w:val="single" w:sz="4" w:color="AAAAAA"/>
              <w:right w:val="single" w:sz="4" w:color="AAAAAA"/>
            </w:tcBorders>
            <w:shd w:val="clear" w:color="auto" w:fill="F5F8FF"/>
          </w:tcPr>
          <w:p>
            <w:pPr>
              <w:jc w:val="center"/>
            </w:pPr>
            <w:r>
              <w:rPr>
                <w:sz w:val="18"/>
              </w:rPr>
              <w:t>100.0%</w:t>
            </w:r>
          </w:p>
        </w:tc>
      </w:tr>
      <w:tr>
        <w:tc>
          <w:tcPr>
            <w:tcW w:type="dxa" w:w="2551"/>
            <w:tcBorders>
              <w:top w:val="single" w:sz="4" w:color="AAAAAA"/>
              <w:left w:val="single" w:sz="4" w:color="AAAAAA"/>
              <w:bottom w:val="single" w:sz="4" w:color="AAAAAA"/>
              <w:right w:val="single" w:sz="4" w:color="AAAAAA"/>
            </w:tcBorders>
          </w:tcPr>
          <w:p>
            <w:pPr>
              <w:jc w:val="center"/>
            </w:pPr>
            <w:r>
              <w:rPr>
                <w:sz w:val="18"/>
              </w:rPr>
              <w:t>Attack 2 F1 (GPS Spoofing)</w:t>
            </w:r>
          </w:p>
        </w:tc>
        <w:tc>
          <w:tcPr>
            <w:tcW w:type="dxa" w:w="1701"/>
            <w:tcBorders>
              <w:top w:val="single" w:sz="4" w:color="AAAAAA"/>
              <w:left w:val="single" w:sz="4" w:color="AAAAAA"/>
              <w:bottom w:val="single" w:sz="4" w:color="AAAAAA"/>
              <w:right w:val="single" w:sz="4" w:color="AAAAAA"/>
            </w:tcBorders>
          </w:tcPr>
          <w:p>
            <w:pPr>
              <w:jc w:val="center"/>
            </w:pPr>
            <w:r>
              <w:rPr>
                <w:sz w:val="18"/>
              </w:rPr>
              <w:t>96.3%</w:t>
            </w:r>
          </w:p>
        </w:tc>
        <w:tc>
          <w:tcPr>
            <w:tcW w:type="dxa" w:w="1701"/>
            <w:tcBorders>
              <w:top w:val="single" w:sz="4" w:color="AAAAAA"/>
              <w:left w:val="single" w:sz="4" w:color="AAAAAA"/>
              <w:bottom w:val="single" w:sz="4" w:color="AAAAAA"/>
              <w:right w:val="single" w:sz="4" w:color="AAAAAA"/>
            </w:tcBorders>
          </w:tcPr>
          <w:p>
            <w:pPr>
              <w:jc w:val="center"/>
            </w:pPr>
            <w:r>
              <w:rPr>
                <w:sz w:val="18"/>
              </w:rPr>
              <w:t>100.0%</w:t>
            </w:r>
          </w:p>
        </w:tc>
        <w:tc>
          <w:tcPr>
            <w:tcW w:type="dxa" w:w="1701"/>
            <w:tcBorders>
              <w:top w:val="single" w:sz="4" w:color="AAAAAA"/>
              <w:left w:val="single" w:sz="4" w:color="AAAAAA"/>
              <w:bottom w:val="single" w:sz="4" w:color="AAAAAA"/>
              <w:right w:val="single" w:sz="4" w:color="AAAAAA"/>
            </w:tcBorders>
          </w:tcPr>
          <w:p>
            <w:pPr>
              <w:jc w:val="center"/>
            </w:pPr>
            <w:r>
              <w:rPr>
                <w:sz w:val="18"/>
              </w:rPr>
              <w:t>96.3%</w:t>
            </w:r>
          </w:p>
        </w:tc>
        <w:tc>
          <w:tcPr>
            <w:tcW w:type="dxa" w:w="1701"/>
            <w:tcBorders>
              <w:top w:val="single" w:sz="4" w:color="AAAAAA"/>
              <w:left w:val="single" w:sz="4" w:color="AAAAAA"/>
              <w:bottom w:val="single" w:sz="4" w:color="AAAAAA"/>
              <w:right w:val="single" w:sz="4" w:color="AAAAAA"/>
            </w:tcBorders>
          </w:tcPr>
          <w:p>
            <w:pPr>
              <w:jc w:val="center"/>
            </w:pPr>
            <w:r>
              <w:rPr>
                <w:sz w:val="18"/>
              </w:rPr>
              <w:t>96.3%</w:t>
            </w:r>
          </w:p>
        </w:tc>
      </w:tr>
      <w:tr>
        <w:tc>
          <w:tcPr>
            <w:tcW w:type="dxa" w:w="2551"/>
            <w:tcBorders>
              <w:top w:val="single" w:sz="4" w:color="AAAAAA"/>
              <w:left w:val="single" w:sz="4" w:color="AAAAAA"/>
              <w:bottom w:val="single" w:sz="4" w:color="AAAAAA"/>
              <w:right w:val="single" w:sz="4" w:color="AAAAAA"/>
            </w:tcBorders>
            <w:shd w:val="clear" w:color="auto" w:fill="F5F8FF"/>
          </w:tcPr>
          <w:p>
            <w:pPr>
              <w:jc w:val="center"/>
            </w:pPr>
            <w:r>
              <w:rPr>
                <w:sz w:val="18"/>
              </w:rPr>
              <w:t>Attack 3 F1 (Overflow / DoS)</w:t>
            </w:r>
          </w:p>
        </w:tc>
        <w:tc>
          <w:tcPr>
            <w:tcW w:type="dxa" w:w="1701"/>
            <w:tcBorders>
              <w:top w:val="single" w:sz="4" w:color="AAAAAA"/>
              <w:left w:val="single" w:sz="4" w:color="AAAAAA"/>
              <w:bottom w:val="single" w:sz="4" w:color="AAAAAA"/>
              <w:right w:val="single" w:sz="4" w:color="AAAAAA"/>
            </w:tcBorders>
            <w:shd w:val="clear" w:color="auto" w:fill="F5F8FF"/>
          </w:tcPr>
          <w:p>
            <w:pPr>
              <w:jc w:val="center"/>
            </w:pPr>
            <w:r>
              <w:rPr>
                <w:sz w:val="18"/>
              </w:rPr>
              <w:t>96.6%</w:t>
            </w:r>
          </w:p>
        </w:tc>
        <w:tc>
          <w:tcPr>
            <w:tcW w:type="dxa" w:w="1701"/>
            <w:tcBorders>
              <w:top w:val="single" w:sz="4" w:color="AAAAAA"/>
              <w:left w:val="single" w:sz="4" w:color="AAAAAA"/>
              <w:bottom w:val="single" w:sz="4" w:color="AAAAAA"/>
              <w:right w:val="single" w:sz="4" w:color="AAAAAA"/>
            </w:tcBorders>
            <w:shd w:val="clear" w:color="auto" w:fill="F5F8FF"/>
          </w:tcPr>
          <w:p>
            <w:pPr>
              <w:jc w:val="center"/>
            </w:pPr>
            <w:r>
              <w:rPr>
                <w:sz w:val="18"/>
              </w:rPr>
              <w:t>100.0%</w:t>
            </w:r>
          </w:p>
        </w:tc>
        <w:tc>
          <w:tcPr>
            <w:tcW w:type="dxa" w:w="1701"/>
            <w:tcBorders>
              <w:top w:val="single" w:sz="4" w:color="AAAAAA"/>
              <w:left w:val="single" w:sz="4" w:color="AAAAAA"/>
              <w:bottom w:val="single" w:sz="4" w:color="AAAAAA"/>
              <w:right w:val="single" w:sz="4" w:color="AAAAAA"/>
            </w:tcBorders>
            <w:shd w:val="clear" w:color="auto" w:fill="F5F8FF"/>
          </w:tcPr>
          <w:p>
            <w:pPr>
              <w:jc w:val="center"/>
            </w:pPr>
            <w:r>
              <w:rPr>
                <w:sz w:val="18"/>
              </w:rPr>
              <w:t>96.6%</w:t>
            </w:r>
          </w:p>
        </w:tc>
        <w:tc>
          <w:tcPr>
            <w:tcW w:type="dxa" w:w="1701"/>
            <w:tcBorders>
              <w:top w:val="single" w:sz="4" w:color="AAAAAA"/>
              <w:left w:val="single" w:sz="4" w:color="AAAAAA"/>
              <w:bottom w:val="single" w:sz="4" w:color="AAAAAA"/>
              <w:right w:val="single" w:sz="4" w:color="AAAAAA"/>
            </w:tcBorders>
            <w:shd w:val="clear" w:color="auto" w:fill="F5F8FF"/>
          </w:tcPr>
          <w:p>
            <w:pPr>
              <w:jc w:val="center"/>
            </w:pPr>
            <w:r>
              <w:rPr>
                <w:sz w:val="18"/>
              </w:rPr>
              <w:t>96.6%</w:t>
            </w:r>
          </w:p>
        </w:tc>
      </w:tr>
      <w:tr>
        <w:tc>
          <w:tcPr>
            <w:tcW w:type="dxa" w:w="2551"/>
            <w:tcBorders>
              <w:top w:val="single" w:sz="4" w:color="AAAAAA"/>
              <w:left w:val="single" w:sz="4" w:color="AAAAAA"/>
              <w:bottom w:val="single" w:sz="4" w:color="AAAAAA"/>
              <w:right w:val="single" w:sz="4" w:color="AAAAAA"/>
            </w:tcBorders>
          </w:tcPr>
          <w:p>
            <w:pPr>
              <w:jc w:val="center"/>
            </w:pPr>
            <w:r>
              <w:rPr>
                <w:sz w:val="18"/>
              </w:rPr>
              <w:t>Attack 4 F1 (Replay)</w:t>
            </w:r>
          </w:p>
        </w:tc>
        <w:tc>
          <w:tcPr>
            <w:tcW w:type="dxa" w:w="1701"/>
            <w:tcBorders>
              <w:top w:val="single" w:sz="4" w:color="AAAAAA"/>
              <w:left w:val="single" w:sz="4" w:color="AAAAAA"/>
              <w:bottom w:val="single" w:sz="4" w:color="AAAAAA"/>
              <w:right w:val="single" w:sz="4" w:color="AAAAAA"/>
            </w:tcBorders>
          </w:tcPr>
          <w:p>
            <w:pPr>
              <w:jc w:val="center"/>
            </w:pPr>
            <w:r>
              <w:rPr>
                <w:sz w:val="18"/>
              </w:rPr>
              <w:t>0.0%</w:t>
            </w:r>
          </w:p>
        </w:tc>
        <w:tc>
          <w:tcPr>
            <w:tcW w:type="dxa" w:w="1701"/>
            <w:tcBorders>
              <w:top w:val="single" w:sz="4" w:color="AAAAAA"/>
              <w:left w:val="single" w:sz="4" w:color="AAAAAA"/>
              <w:bottom w:val="single" w:sz="4" w:color="AAAAAA"/>
              <w:right w:val="single" w:sz="4" w:color="AAAAAA"/>
            </w:tcBorders>
          </w:tcPr>
          <w:p>
            <w:pPr>
              <w:jc w:val="center"/>
            </w:pPr>
            <w:r>
              <w:rPr>
                <w:sz w:val="18"/>
              </w:rPr>
              <w:t>100.0%</w:t>
            </w:r>
          </w:p>
        </w:tc>
        <w:tc>
          <w:tcPr>
            <w:tcW w:type="dxa" w:w="1701"/>
            <w:tcBorders>
              <w:top w:val="single" w:sz="4" w:color="AAAAAA"/>
              <w:left w:val="single" w:sz="4" w:color="AAAAAA"/>
              <w:bottom w:val="single" w:sz="4" w:color="AAAAAA"/>
              <w:right w:val="single" w:sz="4" w:color="AAAAAA"/>
            </w:tcBorders>
          </w:tcPr>
          <w:p>
            <w:pPr>
              <w:jc w:val="center"/>
            </w:pPr>
            <w:r>
              <w:rPr>
                <w:sz w:val="18"/>
              </w:rPr>
              <w:t>0.0%</w:t>
            </w:r>
          </w:p>
        </w:tc>
        <w:tc>
          <w:tcPr>
            <w:tcW w:type="dxa" w:w="1701"/>
            <w:tcBorders>
              <w:top w:val="single" w:sz="4" w:color="AAAAAA"/>
              <w:left w:val="single" w:sz="4" w:color="AAAAAA"/>
              <w:bottom w:val="single" w:sz="4" w:color="AAAAAA"/>
              <w:right w:val="single" w:sz="4" w:color="AAAAAA"/>
            </w:tcBorders>
          </w:tcPr>
          <w:p>
            <w:pPr>
              <w:jc w:val="center"/>
            </w:pPr>
            <w:r>
              <w:rPr>
                <w:sz w:val="18"/>
              </w:rPr>
              <w:t>100.0%</w:t>
            </w:r>
          </w:p>
        </w:tc>
      </w:tr>
      <w:tr>
        <w:tc>
          <w:tcPr>
            <w:tcW w:type="dxa" w:w="2551"/>
            <w:tcBorders>
              <w:top w:val="single" w:sz="4" w:color="AAAAAA"/>
              <w:left w:val="single" w:sz="4" w:color="AAAAAA"/>
              <w:bottom w:val="single" w:sz="4" w:color="AAAAAA"/>
              <w:right w:val="single" w:sz="4" w:color="AAAAAA"/>
            </w:tcBorders>
            <w:shd w:val="clear" w:color="auto" w:fill="F5F8FF"/>
          </w:tcPr>
          <w:p>
            <w:pPr>
              <w:jc w:val="center"/>
            </w:pPr>
            <w:r>
              <w:rPr>
                <w:sz w:val="18"/>
              </w:rPr>
              <w:t>Normal F1 (no false positives)</w:t>
            </w:r>
          </w:p>
        </w:tc>
        <w:tc>
          <w:tcPr>
            <w:tcW w:type="dxa" w:w="1701"/>
            <w:tcBorders>
              <w:top w:val="single" w:sz="4" w:color="AAAAAA"/>
              <w:left w:val="single" w:sz="4" w:color="AAAAAA"/>
              <w:bottom w:val="single" w:sz="4" w:color="AAAAAA"/>
              <w:right w:val="single" w:sz="4" w:color="AAAAAA"/>
            </w:tcBorders>
            <w:shd w:val="clear" w:color="auto" w:fill="F5F8FF"/>
          </w:tcPr>
          <w:p>
            <w:pPr>
              <w:jc w:val="center"/>
            </w:pPr>
            <w:r>
              <w:rPr>
                <w:sz w:val="18"/>
              </w:rPr>
              <w:t>100.0%</w:t>
            </w:r>
          </w:p>
        </w:tc>
        <w:tc>
          <w:tcPr>
            <w:tcW w:type="dxa" w:w="1701"/>
            <w:tcBorders>
              <w:top w:val="single" w:sz="4" w:color="AAAAAA"/>
              <w:left w:val="single" w:sz="4" w:color="AAAAAA"/>
              <w:bottom w:val="single" w:sz="4" w:color="AAAAAA"/>
              <w:right w:val="single" w:sz="4" w:color="AAAAAA"/>
            </w:tcBorders>
            <w:shd w:val="clear" w:color="auto" w:fill="F5F8FF"/>
          </w:tcPr>
          <w:p>
            <w:pPr>
              <w:jc w:val="center"/>
            </w:pPr>
            <w:r>
              <w:rPr>
                <w:sz w:val="18"/>
              </w:rPr>
              <w:t>100.0%</w:t>
            </w:r>
          </w:p>
        </w:tc>
        <w:tc>
          <w:tcPr>
            <w:tcW w:type="dxa" w:w="1701"/>
            <w:tcBorders>
              <w:top w:val="single" w:sz="4" w:color="AAAAAA"/>
              <w:left w:val="single" w:sz="4" w:color="AAAAAA"/>
              <w:bottom w:val="single" w:sz="4" w:color="AAAAAA"/>
              <w:right w:val="single" w:sz="4" w:color="AAAAAA"/>
            </w:tcBorders>
            <w:shd w:val="clear" w:color="auto" w:fill="F5F8FF"/>
          </w:tcPr>
          <w:p>
            <w:pPr>
              <w:jc w:val="center"/>
            </w:pPr>
            <w:r>
              <w:rPr>
                <w:sz w:val="18"/>
              </w:rPr>
              <w:t>100.0%</w:t>
            </w:r>
          </w:p>
        </w:tc>
        <w:tc>
          <w:tcPr>
            <w:tcW w:type="dxa" w:w="1701"/>
            <w:tcBorders>
              <w:top w:val="single" w:sz="4" w:color="AAAAAA"/>
              <w:left w:val="single" w:sz="4" w:color="AAAAAA"/>
              <w:bottom w:val="single" w:sz="4" w:color="AAAAAA"/>
              <w:right w:val="single" w:sz="4" w:color="AAAAAA"/>
            </w:tcBorders>
            <w:shd w:val="clear" w:color="auto" w:fill="F5F8FF"/>
          </w:tcPr>
          <w:p>
            <w:pPr>
              <w:jc w:val="center"/>
            </w:pPr>
            <w:r>
              <w:rPr>
                <w:sz w:val="18"/>
              </w:rPr>
              <w:t>100.0%</w:t>
            </w:r>
          </w:p>
        </w:tc>
      </w:tr>
      <w:tr>
        <w:tc>
          <w:tcPr>
            <w:tcW w:type="dxa" w:w="2551"/>
            <w:tcBorders>
              <w:top w:val="single" w:sz="4" w:color="AAAAAA"/>
              <w:left w:val="single" w:sz="4" w:color="AAAAAA"/>
              <w:bottom w:val="single" w:sz="4" w:color="AAAAAA"/>
              <w:right w:val="single" w:sz="4" w:color="AAAAAA"/>
            </w:tcBorders>
          </w:tcPr>
          <w:p>
            <w:pPr>
              <w:jc w:val="center"/>
            </w:pPr>
            <w:r>
              <w:rPr>
                <w:sz w:val="18"/>
              </w:rPr>
              <w:t>Novel / edge-case attacks</w:t>
            </w:r>
          </w:p>
        </w:tc>
        <w:tc>
          <w:tcPr>
            <w:tcW w:type="dxa" w:w="1701"/>
            <w:tcBorders>
              <w:top w:val="single" w:sz="4" w:color="AAAAAA"/>
              <w:left w:val="single" w:sz="4" w:color="AAAAAA"/>
              <w:bottom w:val="single" w:sz="4" w:color="AAAAAA"/>
              <w:right w:val="single" w:sz="4" w:color="AAAAAA"/>
            </w:tcBorders>
          </w:tcPr>
          <w:p>
            <w:pPr>
              <w:jc w:val="center"/>
            </w:pPr>
            <w:r>
              <w:rPr>
                <w:sz w:val="18"/>
              </w:rPr>
              <w:t>✗ Cannot detect</w:t>
            </w:r>
          </w:p>
        </w:tc>
        <w:tc>
          <w:tcPr>
            <w:tcW w:type="dxa" w:w="1701"/>
            <w:tcBorders>
              <w:top w:val="single" w:sz="4" w:color="AAAAAA"/>
              <w:left w:val="single" w:sz="4" w:color="AAAAAA"/>
              <w:bottom w:val="single" w:sz="4" w:color="AAAAAA"/>
              <w:right w:val="single" w:sz="4" w:color="AAAAAA"/>
            </w:tcBorders>
          </w:tcPr>
          <w:p>
            <w:pPr>
              <w:jc w:val="center"/>
            </w:pPr>
            <w:r>
              <w:rPr>
                <w:sz w:val="18"/>
              </w:rPr>
              <w:t>✓ May generalise</w:t>
            </w:r>
          </w:p>
        </w:tc>
        <w:tc>
          <w:tcPr>
            <w:tcW w:type="dxa" w:w="1701"/>
            <w:tcBorders>
              <w:top w:val="single" w:sz="4" w:color="AAAAAA"/>
              <w:left w:val="single" w:sz="4" w:color="AAAAAA"/>
              <w:bottom w:val="single" w:sz="4" w:color="AAAAAA"/>
              <w:right w:val="single" w:sz="4" w:color="AAAAAA"/>
            </w:tcBorders>
          </w:tcPr>
          <w:p>
            <w:pPr>
              <w:jc w:val="center"/>
            </w:pPr>
            <w:r>
              <w:rPr>
                <w:sz w:val="18"/>
              </w:rPr>
              <w:t>✗ Rule fires first</w:t>
            </w:r>
          </w:p>
        </w:tc>
        <w:tc>
          <w:tcPr>
            <w:tcW w:type="dxa" w:w="1701"/>
            <w:tcBorders>
              <w:top w:val="single" w:sz="4" w:color="AAAAAA"/>
              <w:left w:val="single" w:sz="4" w:color="AAAAAA"/>
              <w:bottom w:val="single" w:sz="4" w:color="AAAAAA"/>
              <w:right w:val="single" w:sz="4" w:color="AAAAAA"/>
            </w:tcBorders>
          </w:tcPr>
          <w:p>
            <w:pPr>
              <w:jc w:val="center"/>
            </w:pPr>
            <w:r>
              <w:rPr>
                <w:sz w:val="18"/>
              </w:rPr>
              <w:t>✓ ML fallback covers</w:t>
            </w:r>
          </w:p>
        </w:tc>
      </w:tr>
      <w:tr>
        <w:tc>
          <w:tcPr>
            <w:tcW w:type="dxa" w:w="2551"/>
            <w:tcBorders>
              <w:top w:val="single" w:sz="4" w:color="AAAAAA"/>
              <w:left w:val="single" w:sz="4" w:color="AAAAAA"/>
              <w:bottom w:val="single" w:sz="4" w:color="AAAAAA"/>
              <w:right w:val="single" w:sz="4" w:color="AAAAAA"/>
            </w:tcBorders>
            <w:shd w:val="clear" w:color="auto" w:fill="F5F8FF"/>
          </w:tcPr>
          <w:p>
            <w:pPr>
              <w:jc w:val="center"/>
            </w:pPr>
            <w:r>
              <w:rPr>
                <w:sz w:val="18"/>
              </w:rPr>
              <w:t>A1 vs A4 distinguishable</w:t>
            </w:r>
          </w:p>
        </w:tc>
        <w:tc>
          <w:tcPr>
            <w:tcW w:type="dxa" w:w="1701"/>
            <w:tcBorders>
              <w:top w:val="single" w:sz="4" w:color="AAAAAA"/>
              <w:left w:val="single" w:sz="4" w:color="AAAAAA"/>
              <w:bottom w:val="single" w:sz="4" w:color="AAAAAA"/>
              <w:right w:val="single" w:sz="4" w:color="AAAAAA"/>
            </w:tcBorders>
            <w:shd w:val="clear" w:color="auto" w:fill="F5F8FF"/>
          </w:tcPr>
          <w:p>
            <w:pPr>
              <w:jc w:val="center"/>
            </w:pPr>
            <w:r>
              <w:rPr>
                <w:sz w:val="18"/>
              </w:rPr>
              <w:t>✗ No (abs offset only)</w:t>
            </w:r>
          </w:p>
        </w:tc>
        <w:tc>
          <w:tcPr>
            <w:tcW w:type="dxa" w:w="1701"/>
            <w:tcBorders>
              <w:top w:val="single" w:sz="4" w:color="AAAAAA"/>
              <w:left w:val="single" w:sz="4" w:color="AAAAAA"/>
              <w:bottom w:val="single" w:sz="4" w:color="AAAAAA"/>
              <w:right w:val="single" w:sz="4" w:color="AAAAAA"/>
            </w:tcBorders>
            <w:shd w:val="clear" w:color="auto" w:fill="F5F8FF"/>
          </w:tcPr>
          <w:p>
            <w:pPr>
              <w:jc w:val="center"/>
            </w:pPr>
            <w:r>
              <w:rPr>
                <w:sz w:val="18"/>
              </w:rPr>
              <w:t>✓ Yes (full features)</w:t>
            </w:r>
          </w:p>
        </w:tc>
        <w:tc>
          <w:tcPr>
            <w:tcW w:type="dxa" w:w="1701"/>
            <w:tcBorders>
              <w:top w:val="single" w:sz="4" w:color="AAAAAA"/>
              <w:left w:val="single" w:sz="4" w:color="AAAAAA"/>
              <w:bottom w:val="single" w:sz="4" w:color="AAAAAA"/>
              <w:right w:val="single" w:sz="4" w:color="AAAAAA"/>
            </w:tcBorders>
            <w:shd w:val="clear" w:color="auto" w:fill="F5F8FF"/>
          </w:tcPr>
          <w:p>
            <w:pPr>
              <w:jc w:val="center"/>
            </w:pPr>
            <w:r>
              <w:rPr>
                <w:sz w:val="18"/>
              </w:rPr>
              <w:t>✗ No (same as Rule)</w:t>
            </w:r>
          </w:p>
        </w:tc>
        <w:tc>
          <w:tcPr>
            <w:tcW w:type="dxa" w:w="1701"/>
            <w:tcBorders>
              <w:top w:val="single" w:sz="4" w:color="AAAAAA"/>
              <w:left w:val="single" w:sz="4" w:color="AAAAAA"/>
              <w:bottom w:val="single" w:sz="4" w:color="AAAAAA"/>
              <w:right w:val="single" w:sz="4" w:color="AAAAAA"/>
            </w:tcBorders>
            <w:shd w:val="clear" w:color="auto" w:fill="F5F8FF"/>
          </w:tcPr>
          <w:p>
            <w:pPr>
              <w:jc w:val="center"/>
            </w:pPr>
            <w:r>
              <w:rPr>
                <w:sz w:val="18"/>
              </w:rPr>
              <w:t>✓ Yes (signed offset live)</w:t>
            </w:r>
          </w:p>
        </w:tc>
      </w:tr>
      <w:tr>
        <w:tc>
          <w:tcPr>
            <w:tcW w:type="dxa" w:w="2551"/>
            <w:tcBorders>
              <w:top w:val="single" w:sz="4" w:color="AAAAAA"/>
              <w:left w:val="single" w:sz="4" w:color="AAAAAA"/>
              <w:bottom w:val="single" w:sz="4" w:color="AAAAAA"/>
              <w:right w:val="single" w:sz="4" w:color="AAAAAA"/>
            </w:tcBorders>
          </w:tcPr>
          <w:p>
            <w:pPr>
              <w:jc w:val="center"/>
            </w:pPr>
            <w:r>
              <w:rPr>
                <w:sz w:val="18"/>
              </w:rPr>
              <w:t>Confidence score</w:t>
            </w:r>
          </w:p>
        </w:tc>
        <w:tc>
          <w:tcPr>
            <w:tcW w:type="dxa" w:w="1701"/>
            <w:tcBorders>
              <w:top w:val="single" w:sz="4" w:color="AAAAAA"/>
              <w:left w:val="single" w:sz="4" w:color="AAAAAA"/>
              <w:bottom w:val="single" w:sz="4" w:color="AAAAAA"/>
              <w:right w:val="single" w:sz="4" w:color="AAAAAA"/>
            </w:tcBorders>
          </w:tcPr>
          <w:p>
            <w:pPr>
              <w:jc w:val="center"/>
            </w:pPr>
            <w:r>
              <w:rPr>
                <w:sz w:val="18"/>
              </w:rPr>
              <w:t>100% always</w:t>
            </w:r>
          </w:p>
        </w:tc>
        <w:tc>
          <w:tcPr>
            <w:tcW w:type="dxa" w:w="1701"/>
            <w:tcBorders>
              <w:top w:val="single" w:sz="4" w:color="AAAAAA"/>
              <w:left w:val="single" w:sz="4" w:color="AAAAAA"/>
              <w:bottom w:val="single" w:sz="4" w:color="AAAAAA"/>
              <w:right w:val="single" w:sz="4" w:color="AAAAAA"/>
            </w:tcBorders>
          </w:tcPr>
          <w:p>
            <w:pPr>
              <w:jc w:val="center"/>
            </w:pPr>
            <w:r>
              <w:rPr>
                <w:sz w:val="18"/>
              </w:rPr>
              <w:t>Probabilistic</w:t>
            </w:r>
          </w:p>
        </w:tc>
        <w:tc>
          <w:tcPr>
            <w:tcW w:type="dxa" w:w="1701"/>
            <w:tcBorders>
              <w:top w:val="single" w:sz="4" w:color="AAAAAA"/>
              <w:left w:val="single" w:sz="4" w:color="AAAAAA"/>
              <w:bottom w:val="single" w:sz="4" w:color="AAAAAA"/>
              <w:right w:val="single" w:sz="4" w:color="AAAAAA"/>
            </w:tcBorders>
          </w:tcPr>
          <w:p>
            <w:pPr>
              <w:jc w:val="center"/>
            </w:pPr>
            <w:r>
              <w:rPr>
                <w:sz w:val="18"/>
              </w:rPr>
              <w:t>100% or prob</w:t>
            </w:r>
          </w:p>
        </w:tc>
        <w:tc>
          <w:tcPr>
            <w:tcW w:type="dxa" w:w="1701"/>
            <w:tcBorders>
              <w:top w:val="single" w:sz="4" w:color="AAAAAA"/>
              <w:left w:val="single" w:sz="4" w:color="AAAAAA"/>
              <w:bottom w:val="single" w:sz="4" w:color="AAAAAA"/>
              <w:right w:val="single" w:sz="4" w:color="AAAAAA"/>
            </w:tcBorders>
          </w:tcPr>
          <w:p>
            <w:pPr>
              <w:jc w:val="center"/>
            </w:pPr>
            <w:r>
              <w:rPr>
                <w:sz w:val="18"/>
              </w:rPr>
              <w:t>100% (GPS) / prob (A1/A4)</w:t>
            </w:r>
          </w:p>
        </w:tc>
      </w:tr>
      <w:tr>
        <w:tc>
          <w:tcPr>
            <w:tcW w:type="dxa" w:w="2551"/>
            <w:tcBorders>
              <w:top w:val="single" w:sz="4" w:color="AAAAAA"/>
              <w:left w:val="single" w:sz="4" w:color="AAAAAA"/>
              <w:bottom w:val="single" w:sz="4" w:color="AAAAAA"/>
              <w:right w:val="single" w:sz="4" w:color="AAAAAA"/>
            </w:tcBorders>
            <w:shd w:val="clear" w:color="auto" w:fill="F5F8FF"/>
          </w:tcPr>
          <w:p>
            <w:pPr>
              <w:jc w:val="center"/>
            </w:pPr>
            <w:r>
              <w:rPr>
                <w:sz w:val="18"/>
              </w:rPr>
              <w:t>Requires training data</w:t>
            </w:r>
          </w:p>
        </w:tc>
        <w:tc>
          <w:tcPr>
            <w:tcW w:type="dxa" w:w="1701"/>
            <w:tcBorders>
              <w:top w:val="single" w:sz="4" w:color="AAAAAA"/>
              <w:left w:val="single" w:sz="4" w:color="AAAAAA"/>
              <w:bottom w:val="single" w:sz="4" w:color="AAAAAA"/>
              <w:right w:val="single" w:sz="4" w:color="AAAAAA"/>
            </w:tcBorders>
            <w:shd w:val="clear" w:color="auto" w:fill="F5F8FF"/>
          </w:tcPr>
          <w:p>
            <w:pPr>
              <w:jc w:val="center"/>
            </w:pPr>
            <w:r>
              <w:rPr>
                <w:sz w:val="18"/>
              </w:rPr>
              <w:t>No</w:t>
            </w:r>
          </w:p>
        </w:tc>
        <w:tc>
          <w:tcPr>
            <w:tcW w:type="dxa" w:w="1701"/>
            <w:tcBorders>
              <w:top w:val="single" w:sz="4" w:color="AAAAAA"/>
              <w:left w:val="single" w:sz="4" w:color="AAAAAA"/>
              <w:bottom w:val="single" w:sz="4" w:color="AAAAAA"/>
              <w:right w:val="single" w:sz="4" w:color="AAAAAA"/>
            </w:tcBorders>
            <w:shd w:val="clear" w:color="auto" w:fill="F5F8FF"/>
          </w:tcPr>
          <w:p>
            <w:pPr>
              <w:jc w:val="center"/>
            </w:pPr>
            <w:r>
              <w:rPr>
                <w:sz w:val="18"/>
              </w:rPr>
              <w:t>Yes</w:t>
            </w:r>
          </w:p>
        </w:tc>
        <w:tc>
          <w:tcPr>
            <w:tcW w:type="dxa" w:w="1701"/>
            <w:tcBorders>
              <w:top w:val="single" w:sz="4" w:color="AAAAAA"/>
              <w:left w:val="single" w:sz="4" w:color="AAAAAA"/>
              <w:bottom w:val="single" w:sz="4" w:color="AAAAAA"/>
              <w:right w:val="single" w:sz="4" w:color="AAAAAA"/>
            </w:tcBorders>
            <w:shd w:val="clear" w:color="auto" w:fill="F5F8FF"/>
          </w:tcPr>
          <w:p>
            <w:pPr>
              <w:jc w:val="center"/>
            </w:pPr>
            <w:r>
              <w:rPr>
                <w:sz w:val="18"/>
              </w:rPr>
              <w:t>Yes</w:t>
            </w:r>
          </w:p>
        </w:tc>
        <w:tc>
          <w:tcPr>
            <w:tcW w:type="dxa" w:w="1701"/>
            <w:tcBorders>
              <w:top w:val="single" w:sz="4" w:color="AAAAAA"/>
              <w:left w:val="single" w:sz="4" w:color="AAAAAA"/>
              <w:bottom w:val="single" w:sz="4" w:color="AAAAAA"/>
              <w:right w:val="single" w:sz="4" w:color="AAAAAA"/>
            </w:tcBorders>
            <w:shd w:val="clear" w:color="auto" w:fill="F5F8FF"/>
          </w:tcPr>
          <w:p>
            <w:pPr>
              <w:jc w:val="center"/>
            </w:pPr>
            <w:r>
              <w:rPr>
                <w:sz w:val="18"/>
              </w:rPr>
              <w:t>Yes</w:t>
            </w:r>
          </w:p>
        </w:tc>
      </w:tr>
      <w:tr>
        <w:tc>
          <w:tcPr>
            <w:tcW w:type="dxa" w:w="2551"/>
            <w:tcBorders>
              <w:top w:val="single" w:sz="4" w:color="AAAAAA"/>
              <w:left w:val="single" w:sz="4" w:color="AAAAAA"/>
              <w:bottom w:val="single" w:sz="4" w:color="AAAAAA"/>
              <w:right w:val="single" w:sz="4" w:color="AAAAAA"/>
            </w:tcBorders>
          </w:tcPr>
          <w:p>
            <w:pPr>
              <w:jc w:val="center"/>
            </w:pPr>
            <w:r>
              <w:rPr>
                <w:sz w:val="18"/>
              </w:rPr>
              <w:t>Inference latency</w:t>
            </w:r>
          </w:p>
        </w:tc>
        <w:tc>
          <w:tcPr>
            <w:tcW w:type="dxa" w:w="1701"/>
            <w:tcBorders>
              <w:top w:val="single" w:sz="4" w:color="AAAAAA"/>
              <w:left w:val="single" w:sz="4" w:color="AAAAAA"/>
              <w:bottom w:val="single" w:sz="4" w:color="AAAAAA"/>
              <w:right w:val="single" w:sz="4" w:color="AAAAAA"/>
            </w:tcBorders>
          </w:tcPr>
          <w:p>
            <w:pPr>
              <w:jc w:val="center"/>
            </w:pPr>
            <w:r>
              <w:rPr>
                <w:sz w:val="18"/>
              </w:rPr>
              <w:t>&lt; 1 µs</w:t>
            </w:r>
          </w:p>
        </w:tc>
        <w:tc>
          <w:tcPr>
            <w:tcW w:type="dxa" w:w="1701"/>
            <w:tcBorders>
              <w:top w:val="single" w:sz="4" w:color="AAAAAA"/>
              <w:left w:val="single" w:sz="4" w:color="AAAAAA"/>
              <w:bottom w:val="single" w:sz="4" w:color="AAAAAA"/>
              <w:right w:val="single" w:sz="4" w:color="AAAAAA"/>
            </w:tcBorders>
          </w:tcPr>
          <w:p>
            <w:pPr>
              <w:jc w:val="center"/>
            </w:pPr>
            <w:r>
              <w:rPr>
                <w:sz w:val="18"/>
              </w:rPr>
              <w:t>~50 µs</w:t>
            </w:r>
          </w:p>
        </w:tc>
        <w:tc>
          <w:tcPr>
            <w:tcW w:type="dxa" w:w="1701"/>
            <w:tcBorders>
              <w:top w:val="single" w:sz="4" w:color="AAAAAA"/>
              <w:left w:val="single" w:sz="4" w:color="AAAAAA"/>
              <w:bottom w:val="single" w:sz="4" w:color="AAAAAA"/>
              <w:right w:val="single" w:sz="4" w:color="AAAAAA"/>
            </w:tcBorders>
          </w:tcPr>
          <w:p>
            <w:pPr>
              <w:jc w:val="center"/>
            </w:pPr>
            <w:r>
              <w:rPr>
                <w:sz w:val="18"/>
              </w:rPr>
              <w:t>&lt; 1 µs or ~50 µs</w:t>
            </w:r>
          </w:p>
        </w:tc>
        <w:tc>
          <w:tcPr>
            <w:tcW w:type="dxa" w:w="1701"/>
            <w:tcBorders>
              <w:top w:val="single" w:sz="4" w:color="AAAAAA"/>
              <w:left w:val="single" w:sz="4" w:color="AAAAAA"/>
              <w:bottom w:val="single" w:sz="4" w:color="AAAAAA"/>
              <w:right w:val="single" w:sz="4" w:color="AAAAAA"/>
            </w:tcBorders>
          </w:tcPr>
          <w:p>
            <w:pPr>
              <w:jc w:val="center"/>
            </w:pPr>
            <w:r>
              <w:rPr>
                <w:sz w:val="18"/>
              </w:rPr>
              <w:t>&lt; 1 µs or ~50 µs</w:t>
            </w:r>
          </w:p>
        </w:tc>
      </w:tr>
      <w:tr>
        <w:tc>
          <w:tcPr>
            <w:tcW w:type="dxa" w:w="2551"/>
            <w:tcBorders>
              <w:top w:val="single" w:sz="4" w:color="AAAAAA"/>
              <w:left w:val="single" w:sz="4" w:color="AAAAAA"/>
              <w:bottom w:val="single" w:sz="4" w:color="AAAAAA"/>
              <w:right w:val="single" w:sz="4" w:color="AAAAAA"/>
            </w:tcBorders>
            <w:shd w:val="clear" w:color="auto" w:fill="F5F8FF"/>
          </w:tcPr>
          <w:p>
            <w:pPr>
              <w:jc w:val="center"/>
            </w:pPr>
            <w:r>
              <w:rPr>
                <w:sz w:val="18"/>
              </w:rPr>
              <w:t>Explainability</w:t>
            </w:r>
          </w:p>
        </w:tc>
        <w:tc>
          <w:tcPr>
            <w:tcW w:type="dxa" w:w="1701"/>
            <w:tcBorders>
              <w:top w:val="single" w:sz="4" w:color="AAAAAA"/>
              <w:left w:val="single" w:sz="4" w:color="AAAAAA"/>
              <w:bottom w:val="single" w:sz="4" w:color="AAAAAA"/>
              <w:right w:val="single" w:sz="4" w:color="AAAAAA"/>
            </w:tcBorders>
            <w:shd w:val="clear" w:color="auto" w:fill="F5F8FF"/>
          </w:tcPr>
          <w:p>
            <w:pPr>
              <w:jc w:val="center"/>
            </w:pPr>
            <w:r>
              <w:rPr>
                <w:sz w:val="18"/>
              </w:rPr>
              <w:t>Full (rule text)</w:t>
            </w:r>
          </w:p>
        </w:tc>
        <w:tc>
          <w:tcPr>
            <w:tcW w:type="dxa" w:w="1701"/>
            <w:tcBorders>
              <w:top w:val="single" w:sz="4" w:color="AAAAAA"/>
              <w:left w:val="single" w:sz="4" w:color="AAAAAA"/>
              <w:bottom w:val="single" w:sz="4" w:color="AAAAAA"/>
              <w:right w:val="single" w:sz="4" w:color="AAAAAA"/>
            </w:tcBorders>
            <w:shd w:val="clear" w:color="auto" w:fill="F5F8FF"/>
          </w:tcPr>
          <w:p>
            <w:pPr>
              <w:jc w:val="center"/>
            </w:pPr>
            <w:r>
              <w:rPr>
                <w:sz w:val="18"/>
              </w:rPr>
              <w:t>Feature importance</w:t>
            </w:r>
          </w:p>
        </w:tc>
        <w:tc>
          <w:tcPr>
            <w:tcW w:type="dxa" w:w="1701"/>
            <w:tcBorders>
              <w:top w:val="single" w:sz="4" w:color="AAAAAA"/>
              <w:left w:val="single" w:sz="4" w:color="AAAAAA"/>
              <w:bottom w:val="single" w:sz="4" w:color="AAAAAA"/>
              <w:right w:val="single" w:sz="4" w:color="AAAAAA"/>
            </w:tcBorders>
            <w:shd w:val="clear" w:color="auto" w:fill="F5F8FF"/>
          </w:tcPr>
          <w:p>
            <w:pPr>
              <w:jc w:val="center"/>
            </w:pPr>
            <w:r>
              <w:rPr>
                <w:sz w:val="18"/>
              </w:rPr>
              <w:t>Mixed</w:t>
            </w:r>
          </w:p>
        </w:tc>
        <w:tc>
          <w:tcPr>
            <w:tcW w:type="dxa" w:w="1701"/>
            <w:tcBorders>
              <w:top w:val="single" w:sz="4" w:color="AAAAAA"/>
              <w:left w:val="single" w:sz="4" w:color="AAAAAA"/>
              <w:bottom w:val="single" w:sz="4" w:color="AAAAAA"/>
              <w:right w:val="single" w:sz="4" w:color="AAAAAA"/>
            </w:tcBorders>
            <w:shd w:val="clear" w:color="auto" w:fill="F5F8FF"/>
          </w:tcPr>
          <w:p>
            <w:pPr>
              <w:jc w:val="center"/>
            </w:pPr>
            <w:r>
              <w:rPr>
                <w:sz w:val="18"/>
              </w:rPr>
              <w:t>Mixed</w:t>
            </w:r>
          </w:p>
        </w:tc>
      </w:tr>
      <w:tr>
        <w:tc>
          <w:tcPr>
            <w:tcW w:type="dxa" w:w="2551"/>
            <w:tcBorders>
              <w:top w:val="single" w:sz="4" w:color="AAAAAA"/>
              <w:left w:val="single" w:sz="4" w:color="AAAAAA"/>
              <w:bottom w:val="single" w:sz="4" w:color="AAAAAA"/>
              <w:right w:val="single" w:sz="4" w:color="AAAAAA"/>
            </w:tcBorders>
          </w:tcPr>
          <w:p>
            <w:pPr>
              <w:jc w:val="center"/>
            </w:pPr>
            <w:r>
              <w:rPr>
                <w:sz w:val="18"/>
              </w:rPr>
              <w:t>Overall F1 Macro (%)</w:t>
            </w:r>
          </w:p>
        </w:tc>
        <w:tc>
          <w:tcPr>
            <w:tcW w:type="dxa" w:w="1701"/>
            <w:tcBorders>
              <w:top w:val="single" w:sz="4" w:color="AAAAAA"/>
              <w:left w:val="single" w:sz="4" w:color="AAAAAA"/>
              <w:bottom w:val="single" w:sz="4" w:color="AAAAAA"/>
              <w:right w:val="single" w:sz="4" w:color="AAAAAA"/>
            </w:tcBorders>
          </w:tcPr>
          <w:p>
            <w:pPr>
              <w:jc w:val="center"/>
            </w:pPr>
            <w:r>
              <w:rPr>
                <w:sz w:val="18"/>
              </w:rPr>
              <w:t>71.91</w:t>
            </w:r>
          </w:p>
        </w:tc>
        <w:tc>
          <w:tcPr>
            <w:tcW w:type="dxa" w:w="1701"/>
            <w:tcBorders>
              <w:top w:val="single" w:sz="4" w:color="AAAAAA"/>
              <w:left w:val="single" w:sz="4" w:color="AAAAAA"/>
              <w:bottom w:val="single" w:sz="4" w:color="AAAAAA"/>
              <w:right w:val="single" w:sz="4" w:color="AAAAAA"/>
            </w:tcBorders>
            <w:shd w:val="clear" w:color="auto" w:fill="007000"/>
          </w:tcPr>
          <w:p>
            <w:pPr>
              <w:jc w:val="center"/>
            </w:pPr>
            <w:r>
              <w:rPr>
                <w:b/>
                <w:color w:val="FFFFFF"/>
                <w:sz w:val="18"/>
              </w:rPr>
              <w:t>99.99</w:t>
            </w:r>
          </w:p>
        </w:tc>
        <w:tc>
          <w:tcPr>
            <w:tcW w:type="dxa" w:w="1701"/>
            <w:tcBorders>
              <w:top w:val="single" w:sz="4" w:color="AAAAAA"/>
              <w:left w:val="single" w:sz="4" w:color="AAAAAA"/>
              <w:bottom w:val="single" w:sz="4" w:color="AAAAAA"/>
              <w:right w:val="single" w:sz="4" w:color="AAAAAA"/>
            </w:tcBorders>
          </w:tcPr>
          <w:p>
            <w:pPr>
              <w:jc w:val="center"/>
            </w:pPr>
            <w:r>
              <w:rPr>
                <w:sz w:val="18"/>
              </w:rPr>
              <w:t>71.91</w:t>
            </w:r>
          </w:p>
        </w:tc>
        <w:tc>
          <w:tcPr>
            <w:tcW w:type="dxa" w:w="1701"/>
            <w:tcBorders>
              <w:top w:val="single" w:sz="4" w:color="AAAAAA"/>
              <w:left w:val="single" w:sz="4" w:color="AAAAAA"/>
              <w:bottom w:val="single" w:sz="4" w:color="AAAAAA"/>
              <w:right w:val="single" w:sz="4" w:color="AAAAAA"/>
            </w:tcBorders>
          </w:tcPr>
          <w:p>
            <w:pPr>
              <w:jc w:val="center"/>
            </w:pPr>
            <w:r>
              <w:rPr>
                <w:sz w:val="18"/>
              </w:rPr>
              <w:t>98.58</w:t>
            </w:r>
          </w:p>
        </w:tc>
      </w:tr>
    </w:tbl>
    <w:p>
      <w:pPr>
        <w:spacing w:after="80"/>
      </w:pPr>
    </w:p>
    <w:p>
      <w:pPr>
        <w:spacing w:before="320" w:after="120"/>
        <w:pBdr>
          <w:bottom w:val="single" w:sz="6" w:color="003580"/>
        </w:pBdr>
      </w:pPr>
      <w:r>
        <w:rPr>
          <w:b/>
          <w:color w:val="00358A"/>
          <w:sz w:val="34"/>
        </w:rPr>
        <w:t>6.  Why ML Alone Is Insufficient for Attack 1 and Attack 4</w:t>
      </w:r>
    </w:p>
    <w:p>
      <w:pPr>
        <w:spacing w:after="80"/>
      </w:pPr>
      <w:r>
        <w:rPr>
          <w:b w:val="0"/>
          <w:color w:val="000000"/>
          <w:sz w:val="20"/>
        </w:rPr>
        <w:t>Attack 1 (timestamp injection) and Attack 4 (replay) both depend on the MAVLink signing timestamp — a field inside the 13-byte signing block appended to signed packets.</w:t>
      </w:r>
    </w:p>
    <w:p>
      <w:pPr>
        <w:spacing w:after="80"/>
      </w:pPr>
      <w:r>
        <w:rPr>
          <w:b w:val="0"/>
          <w:color w:val="000000"/>
          <w:sz w:val="20"/>
        </w:rPr>
        <w:t>The problem with ML-only:</w:t>
      </w:r>
    </w:p>
    <w:p>
      <w:pPr>
        <w:spacing w:after="40"/>
        <w:ind w:left="280"/>
      </w:pPr>
      <w:r>
        <w:rPr>
          <w:color w:val="000000"/>
          <w:sz w:val="20"/>
        </w:rPr>
        <w:t>•  MAVProxy strips the signing block when forwarding packets to secondary UDP outputs (port 14550). The ML model receives packets WITHOUT the signing block → signing features (F5 signing_ts_jump, F8 signing_ts_abs_offset) are all zero → model cannot distinguish Attack 1/4 from Normal.</w:t>
      </w:r>
    </w:p>
    <w:p>
      <w:pPr>
        <w:spacing w:after="40"/>
        <w:ind w:left="280"/>
      </w:pPr>
      <w:r>
        <w:rPr>
          <w:color w:val="000000"/>
          <w:sz w:val="20"/>
        </w:rPr>
        <w:t>•  Even on the mirror port (14551) where signed packets arrive intact, the ML model needs sufficient training examples with correct signing features. Any distribution shift (different key, different timestamp range) degrades performance.</w:t>
      </w:r>
    </w:p>
    <w:p>
      <w:pPr>
        <w:spacing w:after="40"/>
        <w:ind w:left="280"/>
      </w:pPr>
      <w:r>
        <w:rPr>
          <w:color w:val="000000"/>
          <w:sz w:val="20"/>
        </w:rPr>
        <w:t>•  The ML confidence threshold (70%) causes borderline cases to be suppressed to Normal. This is correct behaviour for Normal packets but means a low-confidence Attack 1/4 prediction gets ignored.</w:t>
      </w:r>
    </w:p>
    <w:p>
      <w:pPr>
        <w:spacing w:after="40"/>
        <w:ind w:left="280"/>
      </w:pPr>
      <w:r>
        <w:rPr>
          <w:color w:val="000000"/>
          <w:sz w:val="20"/>
        </w:rPr>
        <w:t>•  Data augmentation (adding zero-signing Attack 1 samples) was tested and caused 1,392 false positives on Normal traffic — confirmed that ML alone cannot reliably distinguish signing attacks without the signing features present.</w:t>
      </w:r>
    </w:p>
    <w:p>
      <w:pPr>
        <w:spacing w:after="80"/>
      </w:pPr>
      <w:r>
        <w:rPr>
          <w:b w:val="0"/>
          <w:color w:val="000000"/>
          <w:sz w:val="20"/>
        </w:rPr>
        <w:br/>
        <w:t>The rule-based solution for Attack 1 and Attack 4:</w:t>
      </w:r>
    </w:p>
    <w:p>
      <w:pPr>
        <w:spacing w:after="40"/>
        <w:ind w:left="280"/>
      </w:pPr>
      <w:r>
        <w:rPr>
          <w:color w:val="00358A"/>
          <w:sz w:val="20"/>
        </w:rPr>
        <w:t>•  Rule A1: sig_ts &gt; arrival + 60s → fires with 100% confidence regardless of ML features.</w:t>
      </w:r>
    </w:p>
    <w:p>
      <w:pPr>
        <w:spacing w:after="40"/>
        <w:ind w:left="280"/>
      </w:pPr>
      <w:r>
        <w:rPr>
          <w:color w:val="00358A"/>
          <w:sz w:val="20"/>
        </w:rPr>
        <w:t>•  Rule A4: sig_ts &lt; arrival − 60s OR fingerprint in replay cache → 100% confidence.</w:t>
      </w:r>
    </w:p>
    <w:p>
      <w:pPr>
        <w:spacing w:after="40"/>
        <w:ind w:left="280"/>
      </w:pPr>
      <w:r>
        <w:rPr>
          <w:color w:val="00358A"/>
          <w:sz w:val="20"/>
        </w:rPr>
        <w:t>•  These rules only fire on the mirror port (14551) where signed packets arrive intact. On the main port (14550), unsigned/stripped packets fall through to ML normally.</w:t>
      </w:r>
    </w:p>
    <w:p>
      <w:pPr>
        <w:spacing w:before="320" w:after="120"/>
        <w:pBdr>
          <w:bottom w:val="single" w:sz="6" w:color="003580"/>
        </w:pBdr>
      </w:pPr>
      <w:r>
        <w:rPr>
          <w:b/>
          <w:color w:val="00358A"/>
          <w:sz w:val="34"/>
        </w:rPr>
        <w:t>7.  Why Rule-Based Alone Is Insufficient</w:t>
      </w:r>
    </w:p>
    <w:p>
      <w:pPr>
        <w:spacing w:after="40"/>
        <w:ind w:left="280"/>
      </w:pPr>
      <w:r>
        <w:rPr>
          <w:color w:val="000000"/>
          <w:sz w:val="20"/>
        </w:rPr>
        <w:t>•  The rule for Attack 4 uses signing_ts_abs_offset (absolute value). Without the sign (positive = future, negative = past), Attack 1 and Attack 4 are indistinguishable from the CSV features alone. The hybrid approach uses the raw sig_ts − arrival direction in real-time which is not available in the feature CSV.</w:t>
      </w:r>
    </w:p>
    <w:p>
      <w:pPr>
        <w:spacing w:after="40"/>
        <w:ind w:left="280"/>
      </w:pPr>
      <w:r>
        <w:rPr>
          <w:color w:val="000000"/>
          <w:sz w:val="20"/>
        </w:rPr>
        <w:t>•  Rules have fixed thresholds (GPS_MISMATCH_MIN = 300s). An attacker who stays just below the threshold (e.g. 299s GPS drift) evades all rules. The ML model's decision boundary is learned from data and can catch sub-threshold anomalies.</w:t>
      </w:r>
    </w:p>
    <w:p>
      <w:pPr>
        <w:spacing w:after="40"/>
        <w:ind w:left="280"/>
      </w:pPr>
      <w:r>
        <w:rPr>
          <w:color w:val="000000"/>
          <w:sz w:val="20"/>
        </w:rPr>
        <w:t>•  Normal traffic with temporary GPS outages or clock sync delays can produce features that look like attacks. ML learns the full feature distribution of Normal traffic and is more robust to these benign edge cases.</w:t>
      </w:r>
    </w:p>
    <w:p>
      <w:pPr>
        <w:spacing w:after="40"/>
        <w:ind w:left="280"/>
      </w:pPr>
      <w:r>
        <w:rPr>
          <w:color w:val="000000"/>
          <w:sz w:val="20"/>
        </w:rPr>
        <w:t>•  Rules provide no probabilistic output. If a packet is borderline, a rule either fires or doesn't. ML provides confidence — enabling the detector to flag uncertain cases for human review rather than silently ignoring them.</w:t>
      </w:r>
    </w:p>
    <w:p>
      <w:pPr>
        <w:spacing w:before="320" w:after="120"/>
        <w:pBdr>
          <w:bottom w:val="single" w:sz="6" w:color="003580"/>
        </w:pBdr>
      </w:pPr>
      <w:r>
        <w:rPr>
          <w:b/>
          <w:color w:val="00358A"/>
          <w:sz w:val="34"/>
        </w:rPr>
        <w:t>8.  Conclusion</w:t>
      </w:r>
    </w:p>
    <w:tbl>
      <w:tblPr>
        <w:tblW w:type="auto" w:w="0"/>
        <w:tblLook w:firstColumn="1" w:firstRow="1" w:lastColumn="0" w:lastRow="0" w:noHBand="0" w:noVBand="1" w:val="04A0"/>
      </w:tblPr>
      <w:tblGrid>
        <w:gridCol w:w="1881"/>
        <w:gridCol w:w="1881"/>
        <w:gridCol w:w="1881"/>
        <w:gridCol w:w="1881"/>
        <w:gridCol w:w="1881"/>
      </w:tblGrid>
      <w:tr>
        <w:tc>
          <w:tcPr>
            <w:tcW w:type="dxa" w:w="2154"/>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Model</w:t>
            </w:r>
          </w:p>
        </w:tc>
        <w:tc>
          <w:tcPr>
            <w:tcW w:type="dxa" w:w="1134"/>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Accuracy</w:t>
            </w:r>
          </w:p>
        </w:tc>
        <w:tc>
          <w:tcPr>
            <w:tcW w:type="dxa" w:w="1134"/>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F1 Macro</w:t>
            </w:r>
          </w:p>
        </w:tc>
        <w:tc>
          <w:tcPr>
            <w:tcW w:type="dxa" w:w="2835"/>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Best For</w:t>
            </w:r>
          </w:p>
        </w:tc>
        <w:tc>
          <w:tcPr>
            <w:tcW w:type="dxa" w:w="2665"/>
            <w:shd w:val="clear" w:color="auto" w:fill="00358A"/>
            <w:tcBorders>
              <w:top w:val="single" w:sz="4" w:color="AAAAAA"/>
              <w:left w:val="single" w:sz="4" w:color="AAAAAA"/>
              <w:bottom w:val="single" w:sz="4" w:color="AAAAAA"/>
              <w:right w:val="single" w:sz="4" w:color="AAAAAA"/>
            </w:tcBorders>
          </w:tcPr>
          <w:p>
            <w:pPr>
              <w:jc w:val="center"/>
            </w:pPr>
            <w:r>
              <w:rPr>
                <w:b/>
                <w:color w:val="FFFFFF"/>
                <w:sz w:val="18"/>
              </w:rPr>
              <w:t>Key Limitation</w:t>
            </w:r>
          </w:p>
        </w:tc>
      </w:tr>
      <w:tr>
        <w:tc>
          <w:tcPr>
            <w:tcW w:type="dxa" w:w="2154"/>
            <w:tcBorders>
              <w:top w:val="single" w:sz="4" w:color="AAAAAA"/>
              <w:left w:val="single" w:sz="4" w:color="AAAAAA"/>
              <w:bottom w:val="single" w:sz="4" w:color="AAAAAA"/>
              <w:right w:val="single" w:sz="4" w:color="AAAAAA"/>
            </w:tcBorders>
            <w:shd w:val="clear" w:color="auto" w:fill="F5F8FF"/>
          </w:tcPr>
          <w:p>
            <w:pPr>
              <w:jc w:val="center"/>
            </w:pPr>
            <w:r>
              <w:rPr>
                <w:sz w:val="18"/>
              </w:rPr>
              <w:t>Rule-Based Only</w:t>
            </w:r>
          </w:p>
        </w:tc>
        <w:tc>
          <w:tcPr>
            <w:tcW w:type="dxa" w:w="1134"/>
            <w:tcBorders>
              <w:top w:val="single" w:sz="4" w:color="AAAAAA"/>
              <w:left w:val="single" w:sz="4" w:color="AAAAAA"/>
              <w:bottom w:val="single" w:sz="4" w:color="AAAAAA"/>
              <w:right w:val="single" w:sz="4" w:color="AAAAAA"/>
            </w:tcBorders>
            <w:shd w:val="clear" w:color="auto" w:fill="F5F8FF"/>
          </w:tcPr>
          <w:p>
            <w:pPr>
              <w:jc w:val="center"/>
            </w:pPr>
            <w:r>
              <w:rPr>
                <w:sz w:val="18"/>
              </w:rPr>
              <w:t>78.58%</w:t>
            </w:r>
          </w:p>
        </w:tc>
        <w:tc>
          <w:tcPr>
            <w:tcW w:type="dxa" w:w="1134"/>
            <w:tcBorders>
              <w:top w:val="single" w:sz="4" w:color="AAAAAA"/>
              <w:left w:val="single" w:sz="4" w:color="AAAAAA"/>
              <w:bottom w:val="single" w:sz="4" w:color="AAAAAA"/>
              <w:right w:val="single" w:sz="4" w:color="AAAAAA"/>
            </w:tcBorders>
            <w:shd w:val="clear" w:color="auto" w:fill="F5F8FF"/>
          </w:tcPr>
          <w:p>
            <w:pPr>
              <w:jc w:val="center"/>
            </w:pPr>
            <w:r>
              <w:rPr>
                <w:sz w:val="18"/>
              </w:rPr>
              <w:t>71.91%</w:t>
            </w:r>
          </w:p>
        </w:tc>
        <w:tc>
          <w:tcPr>
            <w:tcW w:type="dxa" w:w="2835"/>
            <w:tcBorders>
              <w:top w:val="single" w:sz="4" w:color="AAAAAA"/>
              <w:left w:val="single" w:sz="4" w:color="AAAAAA"/>
              <w:bottom w:val="single" w:sz="4" w:color="AAAAAA"/>
              <w:right w:val="single" w:sz="4" w:color="AAAAAA"/>
            </w:tcBorders>
            <w:shd w:val="clear" w:color="auto" w:fill="F5F8FF"/>
          </w:tcPr>
          <w:p>
            <w:pPr>
              <w:jc w:val="center"/>
            </w:pPr>
            <w:r>
              <w:rPr>
                <w:sz w:val="18"/>
              </w:rPr>
              <w:t>Fast, explainable, 100% confidence for GPS attacks</w:t>
            </w:r>
          </w:p>
        </w:tc>
        <w:tc>
          <w:tcPr>
            <w:tcW w:type="dxa" w:w="2665"/>
            <w:tcBorders>
              <w:top w:val="single" w:sz="4" w:color="AAAAAA"/>
              <w:left w:val="single" w:sz="4" w:color="AAAAAA"/>
              <w:bottom w:val="single" w:sz="4" w:color="AAAAAA"/>
              <w:right w:val="single" w:sz="4" w:color="AAAAAA"/>
            </w:tcBorders>
            <w:shd w:val="clear" w:color="auto" w:fill="F5F8FF"/>
          </w:tcPr>
          <w:p>
            <w:pPr>
              <w:jc w:val="center"/>
            </w:pPr>
            <w:r>
              <w:rPr>
                <w:sz w:val="18"/>
              </w:rPr>
              <w:t>A4 = 0% F1 (cannot distinguish from A1 via abs-offset)</w:t>
            </w:r>
          </w:p>
        </w:tc>
      </w:tr>
      <w:tr>
        <w:tc>
          <w:tcPr>
            <w:tcW w:type="dxa" w:w="2154"/>
            <w:tcBorders>
              <w:top w:val="single" w:sz="4" w:color="AAAAAA"/>
              <w:left w:val="single" w:sz="4" w:color="AAAAAA"/>
              <w:bottom w:val="single" w:sz="4" w:color="AAAAAA"/>
              <w:right w:val="single" w:sz="4" w:color="AAAAAA"/>
            </w:tcBorders>
          </w:tcPr>
          <w:p>
            <w:pPr>
              <w:jc w:val="center"/>
            </w:pPr>
            <w:r>
              <w:rPr>
                <w:sz w:val="18"/>
              </w:rPr>
              <w:t>ML Only</w:t>
            </w:r>
          </w:p>
        </w:tc>
        <w:tc>
          <w:tcPr>
            <w:tcW w:type="dxa" w:w="1134"/>
            <w:tcBorders>
              <w:top w:val="single" w:sz="4" w:color="AAAAAA"/>
              <w:left w:val="single" w:sz="4" w:color="AAAAAA"/>
              <w:bottom w:val="single" w:sz="4" w:color="AAAAAA"/>
              <w:right w:val="single" w:sz="4" w:color="AAAAAA"/>
            </w:tcBorders>
          </w:tcPr>
          <w:p>
            <w:pPr>
              <w:jc w:val="center"/>
            </w:pPr>
            <w:r>
              <w:rPr>
                <w:sz w:val="18"/>
              </w:rPr>
              <w:t>99.99%</w:t>
            </w:r>
          </w:p>
        </w:tc>
        <w:tc>
          <w:tcPr>
            <w:tcW w:type="dxa" w:w="1134"/>
            <w:tcBorders>
              <w:top w:val="single" w:sz="4" w:color="AAAAAA"/>
              <w:left w:val="single" w:sz="4" w:color="AAAAAA"/>
              <w:bottom w:val="single" w:sz="4" w:color="AAAAAA"/>
              <w:right w:val="single" w:sz="4" w:color="AAAAAA"/>
            </w:tcBorders>
          </w:tcPr>
          <w:p>
            <w:pPr>
              <w:jc w:val="center"/>
            </w:pPr>
            <w:r>
              <w:rPr>
                <w:sz w:val="18"/>
              </w:rPr>
              <w:t>99.99%</w:t>
            </w:r>
          </w:p>
        </w:tc>
        <w:tc>
          <w:tcPr>
            <w:tcW w:type="dxa" w:w="2835"/>
            <w:tcBorders>
              <w:top w:val="single" w:sz="4" w:color="AAAAAA"/>
              <w:left w:val="single" w:sz="4" w:color="AAAAAA"/>
              <w:bottom w:val="single" w:sz="4" w:color="AAAAAA"/>
              <w:right w:val="single" w:sz="4" w:color="AAAAAA"/>
            </w:tcBorders>
          </w:tcPr>
          <w:p>
            <w:pPr>
              <w:jc w:val="center"/>
            </w:pPr>
            <w:r>
              <w:rPr>
                <w:sz w:val="18"/>
              </w:rPr>
              <w:t>All 5 classes near-perfect; distinguishes A1 vs A4</w:t>
            </w:r>
          </w:p>
        </w:tc>
        <w:tc>
          <w:tcPr>
            <w:tcW w:type="dxa" w:w="2665"/>
            <w:tcBorders>
              <w:top w:val="single" w:sz="4" w:color="AAAAAA"/>
              <w:left w:val="single" w:sz="4" w:color="AAAAAA"/>
              <w:bottom w:val="single" w:sz="4" w:color="AAAAAA"/>
              <w:right w:val="single" w:sz="4" w:color="AAAAAA"/>
            </w:tcBorders>
          </w:tcPr>
          <w:p>
            <w:pPr>
              <w:jc w:val="center"/>
            </w:pPr>
            <w:r>
              <w:rPr>
                <w:sz w:val="18"/>
              </w:rPr>
              <w:t>Fails when signing stripped by MAVProxy on port 14550</w:t>
            </w:r>
          </w:p>
        </w:tc>
      </w:tr>
      <w:tr>
        <w:tc>
          <w:tcPr>
            <w:tcW w:type="dxa" w:w="2154"/>
            <w:tcBorders>
              <w:top w:val="single" w:sz="4" w:color="AAAAAA"/>
              <w:left w:val="single" w:sz="4" w:color="AAAAAA"/>
              <w:bottom w:val="single" w:sz="4" w:color="AAAAAA"/>
              <w:right w:val="single" w:sz="4" w:color="AAAAAA"/>
            </w:tcBorders>
            <w:shd w:val="clear" w:color="auto" w:fill="F5F8FF"/>
          </w:tcPr>
          <w:p>
            <w:pPr>
              <w:jc w:val="center"/>
            </w:pPr>
            <w:r>
              <w:rPr>
                <w:sz w:val="18"/>
              </w:rPr>
              <w:t>Hybrid (CSV eval)</w:t>
            </w:r>
          </w:p>
        </w:tc>
        <w:tc>
          <w:tcPr>
            <w:tcW w:type="dxa" w:w="1134"/>
            <w:tcBorders>
              <w:top w:val="single" w:sz="4" w:color="AAAAAA"/>
              <w:left w:val="single" w:sz="4" w:color="AAAAAA"/>
              <w:bottom w:val="single" w:sz="4" w:color="AAAAAA"/>
              <w:right w:val="single" w:sz="4" w:color="AAAAAA"/>
            </w:tcBorders>
            <w:shd w:val="clear" w:color="auto" w:fill="F5F8FF"/>
          </w:tcPr>
          <w:p>
            <w:pPr>
              <w:jc w:val="center"/>
            </w:pPr>
            <w:r>
              <w:rPr>
                <w:sz w:val="18"/>
              </w:rPr>
              <w:t>78.58%</w:t>
            </w:r>
          </w:p>
        </w:tc>
        <w:tc>
          <w:tcPr>
            <w:tcW w:type="dxa" w:w="1134"/>
            <w:tcBorders>
              <w:top w:val="single" w:sz="4" w:color="AAAAAA"/>
              <w:left w:val="single" w:sz="4" w:color="AAAAAA"/>
              <w:bottom w:val="single" w:sz="4" w:color="AAAAAA"/>
              <w:right w:val="single" w:sz="4" w:color="AAAAAA"/>
            </w:tcBorders>
            <w:shd w:val="clear" w:color="auto" w:fill="F5F8FF"/>
          </w:tcPr>
          <w:p>
            <w:pPr>
              <w:jc w:val="center"/>
            </w:pPr>
            <w:r>
              <w:rPr>
                <w:sz w:val="18"/>
              </w:rPr>
              <w:t>71.91%</w:t>
            </w:r>
          </w:p>
        </w:tc>
        <w:tc>
          <w:tcPr>
            <w:tcW w:type="dxa" w:w="2835"/>
            <w:tcBorders>
              <w:top w:val="single" w:sz="4" w:color="AAAAAA"/>
              <w:left w:val="single" w:sz="4" w:color="AAAAAA"/>
              <w:bottom w:val="single" w:sz="4" w:color="AAAAAA"/>
              <w:right w:val="single" w:sz="4" w:color="AAAAAA"/>
            </w:tcBorders>
            <w:shd w:val="clear" w:color="auto" w:fill="F5F8FF"/>
          </w:tcPr>
          <w:p>
            <w:pPr>
              <w:jc w:val="center"/>
            </w:pPr>
            <w:r>
              <w:rPr>
                <w:sz w:val="18"/>
              </w:rPr>
              <w:t>Fast GPS detection; same as Rule-Only in CSV evaluation</w:t>
            </w:r>
          </w:p>
        </w:tc>
        <w:tc>
          <w:tcPr>
            <w:tcW w:type="dxa" w:w="2665"/>
            <w:tcBorders>
              <w:top w:val="single" w:sz="4" w:color="AAAAAA"/>
              <w:left w:val="single" w:sz="4" w:color="AAAAAA"/>
              <w:bottom w:val="single" w:sz="4" w:color="AAAAAA"/>
              <w:right w:val="single" w:sz="4" w:color="AAAAAA"/>
            </w:tcBorders>
            <w:shd w:val="clear" w:color="auto" w:fill="F5F8FF"/>
          </w:tcPr>
          <w:p>
            <w:pPr>
              <w:jc w:val="center"/>
            </w:pPr>
            <w:r>
              <w:rPr>
                <w:sz w:val="18"/>
              </w:rPr>
              <w:t>Rule misclassifies A4 as A1; ML never reaches A4 samples</w:t>
            </w:r>
          </w:p>
        </w:tc>
      </w:tr>
      <w:tr>
        <w:tc>
          <w:tcPr>
            <w:tcW w:type="dxa" w:w="2154"/>
            <w:tcBorders>
              <w:top w:val="single" w:sz="4" w:color="AAAAAA"/>
              <w:left w:val="single" w:sz="4" w:color="AAAAAA"/>
              <w:bottom w:val="single" w:sz="4" w:color="AAAAAA"/>
              <w:right w:val="single" w:sz="4" w:color="AAAAAA"/>
            </w:tcBorders>
          </w:tcPr>
          <w:p>
            <w:pPr>
              <w:jc w:val="center"/>
            </w:pPr>
            <w:r>
              <w:rPr>
                <w:sz w:val="18"/>
              </w:rPr>
              <w:t>Hybrid (Live / Realistic)</w:t>
            </w:r>
          </w:p>
        </w:tc>
        <w:tc>
          <w:tcPr>
            <w:tcW w:type="dxa" w:w="1134"/>
            <w:tcBorders>
              <w:top w:val="single" w:sz="4" w:color="AAAAAA"/>
              <w:left w:val="single" w:sz="4" w:color="AAAAAA"/>
              <w:bottom w:val="single" w:sz="4" w:color="AAAAAA"/>
              <w:right w:val="single" w:sz="4" w:color="AAAAAA"/>
            </w:tcBorders>
          </w:tcPr>
          <w:p>
            <w:pPr>
              <w:jc w:val="center"/>
            </w:pPr>
            <w:r>
              <w:rPr>
                <w:sz w:val="18"/>
              </w:rPr>
              <w:t>98.58%</w:t>
            </w:r>
          </w:p>
        </w:tc>
        <w:tc>
          <w:tcPr>
            <w:tcW w:type="dxa" w:w="1134"/>
            <w:tcBorders>
              <w:top w:val="single" w:sz="4" w:color="AAAAAA"/>
              <w:left w:val="single" w:sz="4" w:color="AAAAAA"/>
              <w:bottom w:val="single" w:sz="4" w:color="AAAAAA"/>
              <w:right w:val="single" w:sz="4" w:color="AAAAAA"/>
            </w:tcBorders>
          </w:tcPr>
          <w:p>
            <w:pPr>
              <w:jc w:val="center"/>
            </w:pPr>
            <w:r>
              <w:rPr>
                <w:sz w:val="18"/>
              </w:rPr>
              <w:t>98.58%</w:t>
            </w:r>
          </w:p>
        </w:tc>
        <w:tc>
          <w:tcPr>
            <w:tcW w:type="dxa" w:w="2835"/>
            <w:tcBorders>
              <w:top w:val="single" w:sz="4" w:color="AAAAAA"/>
              <w:left w:val="single" w:sz="4" w:color="AAAAAA"/>
              <w:bottom w:val="single" w:sz="4" w:color="AAAAAA"/>
              <w:right w:val="single" w:sz="4" w:color="AAAAAA"/>
            </w:tcBorders>
          </w:tcPr>
          <w:p>
            <w:pPr>
              <w:jc w:val="center"/>
            </w:pPr>
            <w:r>
              <w:rPr>
                <w:sz w:val="18"/>
              </w:rPr>
              <w:t>Best: GPS rules for A2/A3, ML for A1/A4 using signed offset</w:t>
            </w:r>
          </w:p>
        </w:tc>
        <w:tc>
          <w:tcPr>
            <w:tcW w:type="dxa" w:w="2665"/>
            <w:tcBorders>
              <w:top w:val="single" w:sz="4" w:color="AAAAAA"/>
              <w:left w:val="single" w:sz="4" w:color="AAAAAA"/>
              <w:bottom w:val="single" w:sz="4" w:color="AAAAAA"/>
              <w:right w:val="single" w:sz="4" w:color="AAAAAA"/>
            </w:tcBorders>
          </w:tcPr>
          <w:p>
            <w:pPr>
              <w:jc w:val="center"/>
            </w:pPr>
            <w:r>
              <w:rPr>
                <w:sz w:val="18"/>
              </w:rPr>
              <w:t>Both rule thresholds and trained model must be maintained</w:t>
            </w:r>
          </w:p>
        </w:tc>
      </w:tr>
    </w:tbl>
    <w:p>
      <w:pPr>
        <w:spacing w:after="80"/>
      </w:pPr>
    </w:p>
    <w:p>
      <w:pPr>
        <w:spacing w:after="80"/>
      </w:pPr>
      <w:r>
        <w:rPr>
          <w:b/>
          <w:color w:val="00358A"/>
          <w:sz w:val="20"/>
        </w:rPr>
        <w:t>The Hybrid (Live/Realistic) model achieves F1 Macro = 98.58%, matching ML-Only performance while adding rule certainty for GPS-based attacks. The key insight: ML is essential for A1/A4 because the CSV feature signing_ts_abs_offset loses the sign (positive=future vs negative=past). The live detector solves this by computing sig_ts − arrival (signed) directly from each packet.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